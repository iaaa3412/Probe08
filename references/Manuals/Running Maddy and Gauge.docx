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001">
      <w:pPr>
        <w:tabs>
          <w:tab w:val="left" w:leader="none" w:pos="9067"/>
        </w:tabs>
        <w:spacing w:before="51" w:lineRule="auto"/>
        <w:ind w:left="114" w:firstLine="0"/>
        <w:rPr>
          <w:sz w:val="18"/>
          <w:szCs w:val="18"/>
        </w:rPr>
      </w:pPr>
      <w:r w:rsidDel="00000000" w:rsidR="00000000" w:rsidRPr="00000000">
        <w:rPr>
          <w:sz w:val="18"/>
          <w:szCs w:val="18"/>
          <w:rtl w:val="0"/>
        </w:rPr>
        <w:t xml:space="preserve">Atomica Corp.</w:t>
        <w:tab/>
        <w:t xml:space="preserve">EOI-</w:t>
      </w:r>
    </w:p>
    <w:p xmlns:a="http://schemas.openxmlformats.org/drawingml/2006/main" xmlns:pic="http://schemas.openxmlformats.org/drawingml/2006/picture" w:rsidR="00000000" w:rsidDel="00000000" w:rsidP="00000000" w:rsidRDefault="00000000" w:rsidRPr="00000000" w14:paraId="00000002">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2834798</wp:posOffset>
            </wp:positionH>
            <wp:positionV relativeFrom="paragraph">
              <wp:posOffset>259915</wp:posOffset>
            </wp:positionV>
            <wp:extent cx="621506" cy="514350"/>
            <wp:effectExtent b="0" l="0" r="0" t="0"/>
            <wp:wrapTopAndBottom distB="0" distT="0"/>
            <wp:docPr id="104" name="image100.jpg"/>
            <a:graphic>
              <a:graphicData uri="http://schemas.openxmlformats.org/drawingml/2006/picture">
                <pic:pic>
                  <pic:nvPicPr>
                    <pic:cNvPr id="0" name="image100.jpg"/>
                    <pic:cNvPicPr preferRelativeResize="0"/>
                  </pic:nvPicPr>
                  <pic:blipFill>
                    <a:blip r:embed="rId10"/>
                    <a:srcRect b="0" l="0" r="0" t="0"/>
                    <a:stretch>
                      <a:fillRect/>
                    </a:stretch>
                  </pic:blipFill>
                  <pic:spPr>
                    <a:xfrm>
                      <a:off x="0" y="0"/>
                      <a:ext cx="621506" cy="514350"/>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2"/>
        </w:tabs>
        <w:spacing w:after="0" w:before="0" w:line="240" w:lineRule="auto"/>
        <w:ind w:left="518" w:right="0"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Title:</w:t>
        <w:tab/>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Running Maddy and Gauge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0" w:before="0" w:line="240" w:lineRule="auto"/>
        <w:ind w:left="0" w:right="79" w:firstLine="0"/>
        <w:jc w:val="center"/>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type:</w:t>
        <w:tab/>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1" w:line="240" w:lineRule="auto"/>
        <w:ind w:left="165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ID:</w:t>
        <w:tab/>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EOI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279" w:line="240" w:lineRule="auto"/>
        <w:ind w:left="2281" w:right="4368" w:hanging="19.000000000000057"/>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Author:</w:t>
        <w:tab/>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9"/>
        </w:tabs>
        <w:spacing w:after="0" w:before="279" w:line="240" w:lineRule="auto"/>
        <w:ind w:left="2281" w:right="4368" w:hanging="19.0000000000000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w:t>
        <w:tab/>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6396.0" w:type="dxa"/>
        <w:jc w:val="left"/>
        <w:tblInd w:w="398.0" w:type="dxa"/>
        <w:tblLayout w:type="fixed"/>
        <w:tblLook w:val="0000"/>
      </w:tblPr>
      <w:tblGrid>
        <w:gridCol w:w="2836"/>
        <w:gridCol w:w="3560"/>
        <w:tblGridChange w:id="0">
          <w:tblGrid>
            <w:gridCol w:w="2836"/>
            <w:gridCol w:w="3560"/>
          </w:tblGrid>
        </w:tblGridChange>
      </w:tblGrid>
      <w:tr>
        <w:trPr>
          <w:cantSplit w:val="0"/>
          <w:trHeight w:val="670"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Approver(s):</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32"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Approval date: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599"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Effective date:</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39" w:lineRule="auto"/>
              <w:ind w:left="0" w:right="23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Next periodic review date:</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39" w:lineRule="auto"/>
              <w:ind w:left="23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18">
      <w:pPr>
        <w:spacing w:line="239" w:lineRule="auto"/>
        <w:rPr>
          <w:sz w:val="21"/>
          <w:szCs w:val="21"/>
        </w:rPr>
        <w:sectPr>
          <w:headerReference r:id="rId9" w:type="default"/>
          <w:footerReference r:id="rId10" w:type="default"/>
          <w:pgSz w:h="16840" w:w="11900" w:orient="portrait"/>
          <w:pgMar w:bottom="840" w:top="1100" w:left="1020" w:right="1020" w:header="824" w:footer="643"/>
          <w:pgNumType w:start="1"/>
        </w:sectPr>
      </w:pPr>
      <w:r w:rsidDel="00000000" w:rsidR="00000000" w:rsidRPr="00000000">
        <w:rPr>
          <w:rtl w:val="0"/>
        </w:rPr>
      </w:r>
    </w:p>
    <w:p w:rsidR="00000000" w:rsidDel="00000000" w:rsidP="00000000" w:rsidRDefault="00000000" w:rsidRPr="00000000" w14:paraId="00000019">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1A">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numPr>
          <w:ilvl w:val="0"/>
          <w:numId w:val="1"/>
        </w:numPr>
        <w:tabs>
          <w:tab w:val="left" w:leader="none" w:pos="696"/>
        </w:tabs>
        <w:ind w:left="696" w:hanging="370"/>
        <w:rPr/>
      </w:pPr>
      <w:r w:rsidDel="00000000" w:rsidR="00000000" w:rsidRPr="00000000">
        <w:rPr>
          <w:rtl w:val="0"/>
        </w:rPr>
        <w:t xml:space="preserve">Purpose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1" w:lineRule="auto"/>
        <w:ind w:left="32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The purpose of this document is to provide instructions for running a normal Maddy production probe, and for running the Maddy release qualification/gauge wafer, on PROBE08, using an already-built recipe. It does not cover creating or editing a recipe - see the Full GUI Manual for that.</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0"/>
          <w:numId w:val="1"/>
        </w:numPr>
        <w:tabs>
          <w:tab w:val="left" w:leader="none" w:pos="696"/>
        </w:tabs>
        <w:spacing w:before="1" w:lineRule="auto"/>
        <w:ind w:left="696" w:hanging="370"/>
        <w:rPr/>
      </w:pPr>
      <w:r w:rsidDel="00000000" w:rsidR="00000000" w:rsidRPr="00000000">
        <w:rPr>
          <w:rtl w:val="0"/>
        </w:rPr>
        <w:t xml:space="preserve">Scope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0" w:line="297" w:lineRule="auto"/>
        <w:ind w:left="1019" w:right="75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This procedure is designed for any personnel running Maddy production or gauge wafers who do not need to build or modify the recipe itself.</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51"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Compliance to a specification is not part of this document.</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Project specific instructions are not part of this document.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1"/>
        </w:numPr>
        <w:tabs>
          <w:tab w:val="left" w:leader="none" w:pos="696"/>
        </w:tabs>
        <w:ind w:left="696" w:hanging="370"/>
        <w:rPr/>
      </w:pPr>
      <w:r w:rsidDel="00000000" w:rsidR="00000000" w:rsidRPr="00000000">
        <w:rPr>
          <w:rtl w:val="0"/>
        </w:rPr>
        <w:t xml:space="preserve">References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0"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1">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SOP-17 Manufacturing Processes and Process Control Procedure</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2">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SOP-15 Control of Records</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0069ff"/>
            <w:sz w:val="21"/>
            <w:szCs w:val="21"/>
            <w:u w:val="none"/>
            <w:shd w:fill="auto" w:val="clear"/>
            <w:vertAlign w:val="baseline"/>
            <w:rtl w:val="0"/>
          </w:rPr>
          <w:t xml:space="preserve">ECP-217 Prober Equipment Control Plan</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numPr>
          <w:ilvl w:val="0"/>
          <w:numId w:val="1"/>
        </w:numPr>
        <w:tabs>
          <w:tab w:val="left" w:leader="none" w:pos="696"/>
        </w:tabs>
        <w:ind w:left="696" w:hanging="370"/>
        <w:rPr/>
      </w:pPr>
      <w:sdt>
        <w:sdtPr>
          <w:id w:val="-1725478058"/>
          <w:tag w:val="goog_rdk_0"/>
        </w:sdtPr>
        <w:sdtContent>
          <w:r w:rsidDel="00000000" w:rsidR="00000000" w:rsidRPr="00000000">
            <w:rPr>
              <w:rFonts w:ascii="Arial Unicode MS" w:cs="Arial Unicode MS" w:eastAsia="Arial Unicode MS" w:hAnsi="Arial Unicode MS"/>
              <w:rtl w:val="0"/>
            </w:rPr>
            <w:t xml:space="preserve">Deﬁnitions</w:t>
          </w:r>
        </w:sdtContent>
      </w:sdt>
    </w:p>
    <w:p w:rsidR="00000000" w:rsidDel="00000000" w:rsidP="00000000" w:rsidRDefault="00000000" w:rsidRPr="00000000" w14:paraId="0000002D">
      <w:pPr>
        <w:spacing w:before="294" w:lineRule="auto"/>
        <w:ind w:left="205" w:firstLine="0"/>
        <w:jc w:val="center"/>
        <w:rPr>
          <w:b w:val="1"/>
          <w:bCs w:val="1"/>
          <w:i w:val="1"/>
          <w:iCs w:val="1"/>
          <w:sz w:val="25"/>
          <w:szCs w:val="25"/>
        </w:rPr>
      </w:pPr>
      <w:r w:rsidDel="00000000" w:rsidR="00000000" w:rsidRPr="00000000">
        <w:rPr>
          <w:b w:val="1"/>
          <w:bCs w:val="1"/>
          <w:i w:val="1"/>
          <w:iCs w:val="1"/>
          <w:sz w:val="25"/>
          <w:szCs w:val="25"/>
          <w:rtl w:val="0"/>
        </w:rPr>
        <w:t>Table 4: Definitions of terms, acronyms, and abbreviations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4"/>
          <w:szCs w:val="14"/>
          <w:u w:val="none"/>
          <w:shd w:fill="auto" w:val="clear"/>
          <w:vertAlign w:val="baseline"/>
        </w:rPr>
      </w:pPr>
      <w:r w:rsidDel="00000000" w:rsidR="00000000" w:rsidRPr="00000000">
        <w:rPr>
          <w:rtl w:val="0"/>
        </w:rPr>
      </w:r>
    </w:p>
    <w:tbl>
      <w:tblPr>
        <w:tblStyle w:val="Table2"/>
        <w:tblW w:w="9390.0" w:type="dxa"/>
        <w:jc w:val="left"/>
        <w:tblInd w:w="339.0" w:type="dxa"/>
        <w:tblBorders>
          <w:top w:color="b3b3b3" w:space="0" w:sz="6" w:val="single"/>
          <w:left w:color="b3b3b3" w:space="0" w:sz="6" w:val="single"/>
          <w:bottom w:color="b3b3b3" w:space="0" w:sz="6" w:val="single"/>
          <w:right w:color="b3b3b3" w:space="0" w:sz="6" w:val="single"/>
          <w:insideH w:color="b3b3b3" w:space="0" w:sz="6" w:val="single"/>
          <w:insideV w:color="b3b3b3" w:space="0" w:sz="6" w:val="single"/>
        </w:tblBorders>
        <w:tblLayout w:type="fixed"/>
        <w:tblLook w:val="0000"/>
      </w:tblPr>
      <w:tblGrid>
        <w:gridCol w:w="2550"/>
        <w:gridCol w:w="6840"/>
        <w:tblGridChange w:id="0">
          <w:tblGrid>
            <w:gridCol w:w="2550"/>
            <w:gridCol w:w="6840"/>
          </w:tblGrid>
        </w:tblGridChange>
      </w:tblGrid>
      <w:tr>
        <w:trPr>
          <w:cantSplit w:val="0"/>
          <w:trHeight w:val="449" w:hRule="atLeast"/>
          <w:tblHeader w:val="0"/>
        </w:trPr>
        <w:tc>
          <w:tcPr>
            <w:tcBorders>
              <w:bottom w:color="bebebe" w:space="0" w:sz="6" w:val="single"/>
              <w:right w:color="bebebe" w:space="0" w:sz="6" w:val="single"/>
            </w:tcBorders>
            <w:shd w:fill="efefef"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Term</w:t>
            </w:r>
          </w:p>
        </w:tc>
        <w:tc>
          <w:tcPr>
            <w:tcBorders>
              <w:left w:color="bebebe" w:space="0" w:sz="6" w:val="single"/>
              <w:bottom w:color="bebebe" w:space="0" w:sz="6" w:val="single"/>
            </w:tcBorders>
            <w:shd w:fill="efefef"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5"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sdt>
              <w:sdtPr>
                <w:id w:val="30910513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Deﬁnition</w:t>
                </w:r>
              </w:sdtContent>
            </w:sdt>
          </w:p>
        </w:tc>
      </w:tr>
      <w:tr>
        <w:trPr>
          <w:cantSplit w:val="0"/>
          <w:trHeight w:val="749" w:hRule="atLeast"/>
          <w:tblHeader w:val="0"/>
        </w:trPr>
        <w:tc>
          <w:tcPr>
            <w:tcBorders>
              <w:top w:color="bebebe" w:space="0" w:sz="6" w:val="single"/>
              <w:bottom w:color="bebebe" w:space="0" w:sz="6" w:val="single"/>
              <w:right w:color="bebebe" w:space="0" w:sz="6"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EMO</w:t>
            </w:r>
          </w:p>
        </w:tc>
        <w:tc>
          <w:tcPr>
            <w:tcBorders>
              <w:top w:color="bebebe" w:space="0" w:sz="6" w:val="single"/>
              <w:left w:color="bebebe" w:space="0" w:sz="6" w:val="single"/>
              <w:bottom w:color="bebebe" w:space="0" w:sz="6"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12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Emergency Off. The kill-switch button which should be pressed to cut power to the tool in the event of an emergency.</w:t>
            </w:r>
          </w:p>
        </w:tc>
      </w:tr>
      <w:tr>
        <w:trPr>
          <w:cantSplit w:val="0"/>
          <w:trHeight w:val="749" w:hRule="atLeast"/>
          <w:tblHeader w:val="0"/>
        </w:trPr>
        <w:tc>
          <w:tcPr>
            <w:tcBorders>
              <w:top w:color="bebebe" w:space="0" w:sz="6" w:val="single"/>
              <w:bottom w:color="bebebe" w:space="0" w:sz="6" w:val="single"/>
              <w:right w:color="bebebe" w:space="0" w:sz="6"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DMM</w:t>
            </w:r>
          </w:p>
        </w:tc>
        <w:tc>
          <w:tcPr>
            <w:tcBorders>
              <w:top w:color="bebebe" w:space="0" w:sz="6" w:val="single"/>
              <w:left w:color="bebebe" w:space="0" w:sz="6" w:val="single"/>
              <w:bottom w:color="bebebe" w:space="0" w:sz="6"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Digital Multimeter. Electronic test tool for taking precise measurements of voltage, resistance, current and capacitance.</w:t>
            </w:r>
          </w:p>
        </w:tc>
      </w:tr>
      <w:tr>
        <w:trPr>
          <w:cantSplit w:val="0"/>
          <w:trHeight w:val="749" w:hRule="atLeast"/>
          <w:tblHeader w:val="0"/>
        </w:trPr>
        <w:tc>
          <w:tcPr>
            <w:tcBorders>
              <w:top w:color="bebebe" w:space="0" w:sz="6" w:val="single"/>
              <w:right w:color="bebebe" w:space="0" w:sz="6"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SMU</w:t>
            </w:r>
          </w:p>
        </w:tc>
        <w:tc>
          <w:tcPr>
            <w:tcBorders>
              <w:top w:color="bebebe" w:space="0" w:sz="6" w:val="single"/>
              <w:left w:color="bebebe" w:space="0" w:sz="6"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9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Measure Unit. Electronic test tool which can source voltage/current while measuring voltage/current.</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numPr>
          <w:ilvl w:val="0"/>
          <w:numId w:val="1"/>
        </w:numPr>
        <w:tabs>
          <w:tab w:val="left" w:leader="none" w:pos="696"/>
        </w:tabs>
        <w:ind w:left="696" w:hanging="370"/>
        <w:rPr/>
      </w:pPr>
      <w:r w:rsidDel="00000000" w:rsidR="00000000" w:rsidRPr="00000000">
        <w:rPr>
          <w:rtl w:val="0"/>
        </w:rPr>
        <w:t xml:space="preserve">Responsibilities</w:t>
      </w:r>
    </w:p>
    <w:p w:rsidR="00000000" w:rsidDel="00000000" w:rsidP="00000000" w:rsidRDefault="00000000" w:rsidRPr="00000000" w14:paraId="0000003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82"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the responsibility of persons operating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read this document.</w:t>
      </w:r>
    </w:p>
    <w:p w:rsidR="00000000" w:rsidDel="00000000" w:rsidP="00000000" w:rsidRDefault="00000000" w:rsidRPr="00000000" w14:paraId="000000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8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the responsibility of the Metrology Engineer to maintain this document.</w:t>
      </w:r>
    </w:p>
    <w:p w:rsidR="00000000" w:rsidDel="00000000" w:rsidP="00000000" w:rsidRDefault="00000000" w:rsidRPr="00000000" w14:paraId="0000003E">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3F">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1"/>
        </w:numPr>
        <w:tabs>
          <w:tab w:val="left" w:leader="none" w:pos="696"/>
        </w:tabs>
        <w:ind w:left="696" w:hanging="370"/>
        <w:rPr/>
      </w:pPr>
      <w:r w:rsidDel="00000000" w:rsidR="00000000" w:rsidRPr="00000000">
        <w:rPr>
          <w:rtl w:val="0"/>
        </w:rPr>
        <w:t xml:space="preserve">Safety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Black" w:cs="Arial Black" w:eastAsia="Arial Black" w:hAnsi="Arial Black"/>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 w:line="297" w:lineRule="auto"/>
        <w:ind w:left="1019" w:right="645"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Accretech UF200R contains moving parts. Be careful of motion and pinch points when working with the chuck, head stage and transfer robot.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ind w:left="205" w:firstLine="0"/>
        <w:jc w:val="center"/>
        <w:rPr>
          <w:b w:val="1"/>
          <w:bCs w:val="1"/>
          <w:i w:val="1"/>
          <w:iCs w:val="1"/>
          <w:sz w:val="25"/>
          <w:szCs w:val="25"/>
        </w:rPr>
      </w:pPr>
      <w:r w:rsidDel="00000000" w:rsidR="00000000" w:rsidRPr="00000000">
        <w:rPr>
          <w:b w:val="1"/>
          <w:bCs w:val="1"/>
          <w:i w:val="1"/>
          <w:iCs w:val="1"/>
          <w:sz w:val="25"/>
          <w:szCs w:val="25"/>
          <w:rtl w:val="0"/>
        </w:rPr>
        <w:t xml:space="preserve">Figure 6a: Mechanical Hazards</w:t>
      </w:r>
    </w:p>
    <w:p xmlns:a="http://schemas.openxmlformats.org/drawingml/2006/main" xmlns:pic="http://schemas.openxmlformats.org/drawingml/2006/picture"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109241</wp:posOffset>
            </wp:positionV>
            <wp:extent cx="3041542" cy="2286000"/>
            <wp:effectExtent b="0" l="0" r="0" t="0"/>
            <wp:wrapTopAndBottom distB="0" distT="0"/>
            <wp:docPr id="4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3041542" cy="2286000"/>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63" w:line="297" w:lineRule="auto"/>
        <w:ind w:left="1019" w:right="41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In the event of an emergency, press the red EMO button to stop motion and power off the tool.</w:t>
      </w:r>
    </w:p>
    <w:p w:rsidR="00000000" w:rsidDel="00000000" w:rsidP="00000000" w:rsidRDefault="00000000" w:rsidRPr="00000000" w14:paraId="00000049">
      <w:pPr>
        <w:spacing w:before="248" w:lineRule="auto"/>
        <w:ind w:left="205" w:firstLine="0"/>
        <w:jc w:val="center"/>
        <w:rPr>
          <w:b w:val="1"/>
          <w:bCs w:val="1"/>
          <w:i w:val="1"/>
          <w:iCs w:val="1"/>
          <w:sz w:val="25"/>
          <w:szCs w:val="25"/>
        </w:rPr>
      </w:pPr>
      <w:r w:rsidDel="00000000" w:rsidR="00000000" w:rsidRPr="00000000">
        <w:rPr>
          <w:b w:val="1"/>
          <w:bCs w:val="1"/>
          <w:i w:val="1"/>
          <w:iCs w:val="1"/>
          <w:sz w:val="25"/>
          <w:szCs w:val="25"/>
          <w:rtl w:val="0"/>
        </w:rPr>
        <w:t>Figure 6b: Emergency Off</w:t>
      </w:r>
    </w:p>
    <w:p xmlns:a="http://schemas.openxmlformats.org/drawingml/2006/main" xmlns:pic="http://schemas.openxmlformats.org/drawingml/2006/picture"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109635</wp:posOffset>
            </wp:positionV>
            <wp:extent cx="3054485" cy="2286000"/>
            <wp:effectExtent b="0" l="0" r="0" t="0"/>
            <wp:wrapTopAndBottom distB="0" distT="0"/>
            <wp:docPr id="82" name="image60.jpg"/>
            <a:graphic>
              <a:graphicData uri="http://schemas.openxmlformats.org/drawingml/2006/picture">
                <pic:pic>
                  <pic:nvPicPr>
                    <pic:cNvPr id="0" name="image60.jpg"/>
                    <pic:cNvPicPr preferRelativeResize="0"/>
                  </pic:nvPicPr>
                  <pic:blipFill>
                    <a:blip r:embed="rId12"/>
                    <a:srcRect b="0" l="0" r="0" t="0"/>
                    <a:stretch>
                      <a:fillRect/>
                    </a:stretch>
                  </pic:blipFill>
                  <pic:spPr>
                    <a:xfrm>
                      <a:off x="0" y="0"/>
                      <a:ext cx="3054485" cy="2286000"/>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4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cassette loader uses a Class 1 laser. Never tamper with the cassette loader lock.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ind w:left="204" w:firstLine="0"/>
        <w:jc w:val="center"/>
        <w:rPr>
          <w:b w:val="1"/>
          <w:bCs w:val="1"/>
          <w:i w:val="1"/>
          <w:iCs w:val="1"/>
          <w:sz w:val="25"/>
          <w:szCs w:val="25"/>
        </w:rPr>
        <w:sectPr>
          <w:type w:val="nextPage"/>
          <w:pgSz w:h="16840" w:w="11900" w:orient="portrait"/>
          <w:pgMar w:bottom="840" w:top="1100" w:left="1020" w:right="1020" w:header="824" w:footer="643"/>
        </w:sectPr>
      </w:pPr>
      <w:r w:rsidDel="00000000" w:rsidR="00000000" w:rsidRPr="00000000">
        <w:rPr>
          <w:b w:val="1"/>
          <w:bCs w:val="1"/>
          <w:i w:val="1"/>
          <w:iCs w:val="1"/>
          <w:sz w:val="25"/>
          <w:szCs w:val="25"/>
          <w:rtl w:val="0"/>
        </w:rPr>
        <w:t xml:space="preserve">Figure 6c: Laser Hazard in Cassette Loader During Operation</w:t>
      </w:r>
    </w:p>
    <w:p w:rsidR="00000000" w:rsidDel="00000000" w:rsidP="00000000" w:rsidRDefault="00000000" w:rsidRPr="00000000" w14:paraId="0000004E">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4F">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1701799</wp:posOffset>
            </wp:positionH>
            <wp:positionV relativeFrom="paragraph">
              <wp:posOffset>234502</wp:posOffset>
            </wp:positionV>
            <wp:extent cx="3005159" cy="4000500"/>
            <wp:effectExtent b="0" l="0" r="0" t="0"/>
            <wp:wrapTopAndBottom distB="0" distT="0"/>
            <wp:docPr id="56" name="image28.jpg"/>
            <a:graphic>
              <a:graphicData uri="http://schemas.openxmlformats.org/drawingml/2006/picture">
                <pic:pic>
                  <pic:nvPicPr>
                    <pic:cNvPr id="0" name="image28.jpg"/>
                    <pic:cNvPicPr preferRelativeResize="0"/>
                  </pic:nvPicPr>
                  <pic:blipFill>
                    <a:blip r:embed="rId13"/>
                    <a:srcRect b="0" l="0" r="0" t="0"/>
                    <a:stretch>
                      <a:fillRect/>
                    </a:stretch>
                  </pic:blipFill>
                  <pic:spPr>
                    <a:xfrm>
                      <a:off x="0" y="0"/>
                      <a:ext cx="3005159" cy="4000500"/>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numPr>
          <w:ilvl w:val="0"/>
          <w:numId w:val="1"/>
        </w:numPr>
        <w:tabs>
          <w:tab w:val="left" w:leader="none" w:pos="696"/>
        </w:tabs>
        <w:ind w:left="696" w:hanging="370"/>
        <w:rPr/>
      </w:pPr>
      <w:r w:rsidDel="00000000" w:rsidR="00000000" w:rsidRPr="00000000">
        <w:rPr>
          <w:rtl w:val="0"/>
        </w:rPr>
        <w:t xml:space="preserve">Equipment/Tooling</w:t>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82"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Accretech UF200R Fully Automatic Prober</w:t>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8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KEYSIGHT 34461A Digital Multimeter</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KEITHLEY 2636B Source Meter</w:t>
      </w:r>
    </w:p>
    <w:p w:rsidR="00000000" w:rsidDel="00000000" w:rsidP="00000000" w:rsidRDefault="00000000" w:rsidRPr="00000000" w14:paraId="000000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9"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KEYSIGHT 33500B Waveform Generator</w:t>
      </w:r>
    </w:p>
    <w:p w:rsidR="00000000" w:rsidDel="00000000" w:rsidP="00000000" w:rsidRDefault="00000000" w:rsidRPr="00000000" w14:paraId="000000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208"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Maddy program-specific probe card (MADX)</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numPr>
          <w:ilvl w:val="0"/>
          <w:numId w:val="1"/>
        </w:numPr>
        <w:tabs>
          <w:tab w:val="left" w:leader="none" w:pos="696"/>
        </w:tabs>
        <w:ind w:left="696" w:hanging="370"/>
        <w:rPr/>
      </w:pPr>
      <w:r w:rsidDel="00000000" w:rsidR="00000000" w:rsidRPr="00000000">
        <w:rPr>
          <w:rtl w:val="0"/>
        </w:rPr>
        <w:t xml:space="preserve">Procedure</w:t>
      </w:r>
    </w:p>
    <w:p w:rsidR="00000000" w:rsidDel="00000000" w:rsidP="00000000" w:rsidRDefault="00000000" w:rsidRPr="00000000" w14:paraId="0000005B">
      <w:pPr>
        <w:pStyle w:val="Heading2"/>
        <w:numPr>
          <w:ilvl w:val="1"/>
          <w:numId w:val="1"/>
        </w:numPr>
        <w:tabs>
          <w:tab w:val="left" w:leader="none" w:pos="1016"/>
        </w:tabs>
        <w:spacing w:before="333" w:lineRule="auto"/>
        <w:ind w:left="1016" w:hanging="453"/>
        <w:rPr/>
      </w:pPr>
      <w:r w:rsidDel="00000000" w:rsidR="00000000" w:rsidRPr="00000000">
        <w:rPr>
          <w:vertAlign w:val="baseline"/>
          <w:rtl w:val="0"/>
        </w:rPr>
        <w:t xml:space="preserve">Setup</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Accretech UF200R is powered on without warnings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3"/>
        <w:ind w:left="3730" w:firstLine="0"/>
        <w:rPr/>
        <w:sectPr>
          <w:type w:val="nextPage"/>
          <w:pgSz w:h="16840" w:w="11900" w:orient="portrait"/>
          <w:pgMar w:bottom="840" w:top="1100" w:left="1020" w:right="1020" w:header="824" w:footer="643"/>
        </w:sectPr>
      </w:pPr>
      <w:r w:rsidDel="00000000" w:rsidR="00000000" w:rsidRPr="00000000">
        <w:rPr>
          <w:rtl w:val="0"/>
        </w:rPr>
        <w:t xml:space="preserve">Figure 8a: PROBE08 Powered ON</w:t>
      </w:r>
    </w:p>
    <w:p w:rsidR="00000000" w:rsidDel="00000000" w:rsidP="00000000" w:rsidRDefault="00000000" w:rsidRPr="00000000" w14:paraId="0000005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60">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2216149</wp:posOffset>
            </wp:positionH>
            <wp:positionV relativeFrom="paragraph">
              <wp:posOffset>234502</wp:posOffset>
            </wp:positionV>
            <wp:extent cx="2717050" cy="3619500"/>
            <wp:effectExtent b="0" l="0" r="0" t="0"/>
            <wp:wrapTopAndBottom distB="0" distT="0"/>
            <wp:docPr id="108" name="image90.jpg"/>
            <a:graphic>
              <a:graphicData uri="http://schemas.openxmlformats.org/drawingml/2006/picture">
                <pic:pic>
                  <pic:nvPicPr>
                    <pic:cNvPr id="0" name="image90.jpg"/>
                    <pic:cNvPicPr preferRelativeResize="0"/>
                  </pic:nvPicPr>
                  <pic:blipFill>
                    <a:blip r:embed="rId14"/>
                    <a:srcRect b="0" l="0" r="0" t="0"/>
                    <a:stretch>
                      <a:fillRect/>
                    </a:stretch>
                  </pic:blipFill>
                  <pic:spPr>
                    <a:xfrm>
                      <a:off x="0" y="0"/>
                      <a:ext cx="2717050" cy="3619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2206624</wp:posOffset>
            </wp:positionH>
            <wp:positionV relativeFrom="paragraph">
              <wp:posOffset>3911152</wp:posOffset>
            </wp:positionV>
            <wp:extent cx="2673319" cy="2000250"/>
            <wp:effectExtent b="0" l="0" r="0" t="0"/>
            <wp:wrapTopAndBottom distB="0" distT="0"/>
            <wp:docPr id="106" name="image88.jpg"/>
            <a:graphic>
              <a:graphicData uri="http://schemas.openxmlformats.org/drawingml/2006/picture">
                <pic:pic>
                  <pic:nvPicPr>
                    <pic:cNvPr id="0" name="image88.jpg"/>
                    <pic:cNvPicPr preferRelativeResize="0"/>
                  </pic:nvPicPr>
                  <pic:blipFill>
                    <a:blip r:embed="rId15"/>
                    <a:srcRect b="0" l="0" r="0" t="0"/>
                    <a:stretch>
                      <a:fillRect/>
                    </a:stretch>
                  </pic:blipFill>
                  <pic:spPr>
                    <a:xfrm>
                      <a:off x="0" y="0"/>
                      <a:ext cx="2673319" cy="200025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8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KEYSIGHT 34461A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3"/>
        <w:ind w:left="3293" w:firstLine="0"/>
        <w:rPr/>
      </w:pPr>
      <w:r w:rsidDel="00000000" w:rsidR="00000000" w:rsidRPr="00000000">
        <w:rPr>
          <w:rtl w:val="0"/>
        </w:rPr>
        <w:t xml:space="preserve">Figure 8b: KEYSIGHT 34461A DMM Powered ON</w:t>
      </w:r>
    </w:p>
    <w:p xmlns:a="http://schemas.openxmlformats.org/drawingml/2006/main" xmlns:pic="http://schemas.openxmlformats.org/drawingml/2006/picture"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143450</wp:posOffset>
            </wp:positionV>
            <wp:extent cx="2476500" cy="1857375"/>
            <wp:effectExtent b="0" l="0" r="0" t="0"/>
            <wp:wrapTopAndBottom distB="0" distT="0"/>
            <wp:docPr id="65" name="image32.jpg"/>
            <a:graphic>
              <a:graphicData uri="http://schemas.openxmlformats.org/drawingml/2006/picture">
                <pic:pic>
                  <pic:nvPicPr>
                    <pic:cNvPr id="0" name="image32.jpg"/>
                    <pic:cNvPicPr preferRelativeResize="0"/>
                  </pic:nvPicPr>
                  <pic:blipFill>
                    <a:blip r:embed="rId16"/>
                    <a:srcRect b="0" l="0" r="0" t="0"/>
                    <a:stretch>
                      <a:fillRect/>
                    </a:stretch>
                  </pic:blipFill>
                  <pic:spPr>
                    <a:xfrm>
                      <a:off x="0" y="0"/>
                      <a:ext cx="2476500" cy="1857375"/>
                    </a:xfrm>
                    <a:prstGeom prst="rect"/>
                    <a:ln/>
                  </pic:spPr>
                </pic:pic>
              </a:graphicData>
            </a:graphic>
          </wp:anchor>
        </w:drawing>
      </w:r>
    </w:p>
    <w:p w:rsidR="00000000" w:rsidDel="00000000" w:rsidP="00000000" w:rsidRDefault="00000000" w:rsidRPr="00000000" w14:paraId="00000068">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69">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0"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KEITHLEY 2636B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3"/>
        <w:ind w:left="1289" w:firstLine="0"/>
        <w:jc w:val="center"/>
        <w:rPr/>
      </w:pPr>
      <w:r w:rsidDel="00000000" w:rsidR="00000000" w:rsidRPr="00000000">
        <w:rPr>
          <w:rtl w:val="0"/>
        </w:rPr>
        <w:t xml:space="preserve">Figure 8c: KEITHLEY 2636B SMU Powered ON</w:t>
      </w:r>
    </w:p>
    <w:p xmlns:a="http://schemas.openxmlformats.org/drawingml/2006/main" xmlns:pic="http://schemas.openxmlformats.org/drawingml/2006/picture"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143655</wp:posOffset>
            </wp:positionV>
            <wp:extent cx="2673411" cy="2000250"/>
            <wp:effectExtent b="0" l="0" r="0" t="0"/>
            <wp:wrapTopAndBottom distB="0" distT="0"/>
            <wp:docPr id="73" name="image43.jpg"/>
            <a:graphic>
              <a:graphicData uri="http://schemas.openxmlformats.org/drawingml/2006/picture">
                <pic:pic>
                  <pic:nvPicPr>
                    <pic:cNvPr id="0" name="image43.jpg"/>
                    <pic:cNvPicPr preferRelativeResize="0"/>
                  </pic:nvPicPr>
                  <pic:blipFill>
                    <a:blip r:embed="rId17"/>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KEYSIGHT 33500B is powered on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1">
      <w:pPr>
        <w:ind w:left="1210" w:firstLine="0"/>
        <w:jc w:val="center"/>
        <w:rPr>
          <w:sz w:val="21"/>
          <w:szCs w:val="21"/>
        </w:rPr>
      </w:pPr>
      <w:r w:rsidDel="00000000" w:rsidR="00000000" w:rsidRPr="00000000">
        <w:rPr>
          <w:b w:val="1"/>
          <w:bCs w:val="1"/>
          <w:i w:val="1"/>
          <w:iCs w:val="1"/>
          <w:sz w:val="21"/>
          <w:szCs w:val="21"/>
          <w:rtl w:val="0"/>
        </w:rPr>
        <w:t xml:space="preserve">Figure 8d: KEYSIGHT 33500B Function Generator Powered ON</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sz w:val="21"/>
          <w:szCs w:val="21"/>
          <w:u w:val="none"/>
        </w:rPr>
      </w:pPr>
      <w:r w:rsidDel="00000000" w:rsidR="00000000" w:rsidRPr="00000000">
        <w:rPr>
          <w:sz w:val="21"/>
          <w:szCs w:val="21"/>
          <w:rtl w:val="0"/>
        </w:rPr>
        <w:t xml:space="preserve">You can also check all instruments by opening the GUI and verifying the green checkmarks on the left. </w:t>
      </w:r>
      <w:r w:rsidDel="00000000" w:rsidR="00000000" w:rsidRPr="00000000">
        <w:drawing>
          <wp:anchor allowOverlap="1" behindDoc="0" distB="0" distT="0" distL="0" distR="0" hidden="0" layoutInCell="1" locked="0" relativeHeight="0" simplePos="0">
            <wp:simplePos x="0" y="0"/>
            <wp:positionH relativeFrom="column">
              <wp:posOffset>1924050</wp:posOffset>
            </wp:positionH>
            <wp:positionV relativeFrom="paragraph">
              <wp:posOffset>46686</wp:posOffset>
            </wp:positionV>
            <wp:extent cx="2663794" cy="2000250"/>
            <wp:effectExtent b="0" l="0" r="0" t="0"/>
            <wp:wrapTopAndBottom distB="0" distT="0"/>
            <wp:docPr id="79" name="image58.jpg"/>
            <a:graphic>
              <a:graphicData uri="http://schemas.openxmlformats.org/drawingml/2006/picture">
                <pic:pic>
                  <pic:nvPicPr>
                    <pic:cNvPr id="0" name="image58.jpg"/>
                    <pic:cNvPicPr preferRelativeResize="0"/>
                  </pic:nvPicPr>
                  <pic:blipFill>
                    <a:blip r:embed="rId1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73">
      <w:pPr>
        <w:ind w:left="1210" w:firstLine="0"/>
        <w:jc w:val="center"/>
        <w:rPr>
          <w:b w:val="1"/>
          <w:bCs w:val="1"/>
          <w:i w:val="1"/>
          <w:iCs w:val="1"/>
          <w:sz w:val="21"/>
          <w:szCs w:val="21"/>
        </w:rPr>
      </w:pPr>
      <w:r w:rsidDel="00000000" w:rsidR="00000000" w:rsidRPr="00000000">
        <w:rPr>
          <w:b w:val="1"/>
          <w:bCs w:val="1"/>
          <w:i w:val="1"/>
          <w:iCs w:val="1"/>
          <w:sz w:val="21"/>
          <w:szCs w:val="21"/>
          <w:rtl w:val="0"/>
        </w:rPr>
        <w:t xml:space="preserve">Figure 8e: Instrument Connections</w:t>
      </w:r>
    </w:p>
    <w:p xmlns:a="http://schemas.openxmlformats.org/drawingml/2006/main" xmlns:pic="http://schemas.openxmlformats.org/drawingml/2006/picture" w:rsidR="00000000" w:rsidDel="00000000" w:rsidP="00000000" w:rsidRDefault="00000000" w:rsidRPr="00000000" w14:paraId="00000074">
      <w:pPr>
        <w:ind w:left="1210" w:firstLine="0"/>
        <w:jc w:val="center"/>
        <w:rPr>
          <w:b w:val="1"/>
          <w:bCs w:val="1"/>
          <w:i w:val="1"/>
          <w:iCs w:val="1"/>
          <w:sz w:val="21"/>
          <w:szCs w:val="21"/>
        </w:rPr>
      </w:pPr>
      <w:r w:rsidDel="00000000" w:rsidR="00000000" w:rsidRPr="00000000">
        <w:rPr>
          <w:b w:val="1"/>
          <w:bCs w:val="1"/>
          <w:i w:val="1"/>
          <w:iCs w:val="1"/>
          <w:sz w:val="21"/>
          <w:szCs w:val="21"/>
        </w:rPr>
        <w:drawing>
          <wp:inline distB="114300" distT="114300" distL="114300" distR="114300">
            <wp:extent cx="2724150" cy="3371850"/>
            <wp:effectExtent b="0" l="0" r="0" t="0"/>
            <wp:docPr id="96" name="image106.png"/>
            <a:graphic>
              <a:graphicData uri="http://schemas.openxmlformats.org/drawingml/2006/picture">
                <pic:pic>
                  <pic:nvPicPr>
                    <pic:cNvPr id="0" name="image106.png"/>
                    <pic:cNvPicPr preferRelativeResize="0"/>
                  </pic:nvPicPr>
                  <pic:blipFill>
                    <a:blip r:embed="rId19"/>
                    <a:srcRect b="0" l="0" r="0" t="0"/>
                    <a:stretch>
                      <a:fillRect/>
                    </a:stretch>
                  </pic:blipFill>
                  <pic:spPr>
                    <a:xfrm>
                      <a:off x="0" y="0"/>
                      <a:ext cx="27241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2"/>
        <w:numPr>
          <w:ilvl w:val="1"/>
          <w:numId w:val="1"/>
        </w:numPr>
        <w:tabs>
          <w:tab w:val="left" w:leader="none" w:pos="1016"/>
        </w:tabs>
        <w:ind w:left="1016" w:hanging="453"/>
        <w:rPr/>
      </w:pPr>
      <w:r w:rsidDel="00000000" w:rsidR="00000000" w:rsidRPr="00000000">
        <w:rPr>
          <w:vertAlign w:val="baseline"/>
          <w:rtl w:val="0"/>
        </w:rPr>
        <w:t xml:space="preserve">Changing Probe Card</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Within the main production screen, press “CARD CHANGE”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3"/>
        <w:spacing w:before="1" w:lineRule="auto"/>
        <w:ind w:left="4166" w:firstLine="0"/>
        <w:rPr/>
        <w:sectPr>
          <w:type w:val="nextPage"/>
          <w:pgSz w:h="16840" w:w="11900" w:orient="portrait"/>
          <w:pgMar w:bottom="840" w:top="1100" w:left="1020" w:right="1020" w:header="824" w:footer="643"/>
        </w:sectPr>
      </w:pPr>
      <w:r w:rsidDel="00000000" w:rsidR="00000000" w:rsidRPr="00000000">
        <w:rPr>
          <w:rtl w:val="0"/>
        </w:rPr>
        <w:t xml:space="preserve">Figure 8e: CARD CHANGE</w:t>
      </w:r>
    </w:p>
    <w:p w:rsidR="00000000" w:rsidDel="00000000" w:rsidP="00000000" w:rsidRDefault="00000000" w:rsidRPr="00000000" w14:paraId="0000007B">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7C">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2206624</wp:posOffset>
            </wp:positionH>
            <wp:positionV relativeFrom="paragraph">
              <wp:posOffset>234502</wp:posOffset>
            </wp:positionV>
            <wp:extent cx="2663839" cy="2000250"/>
            <wp:effectExtent b="0" l="0" r="0" t="0"/>
            <wp:wrapTopAndBottom distB="0" distT="0"/>
            <wp:docPr id="87" name="image71.jpg"/>
            <a:graphic>
              <a:graphicData uri="http://schemas.openxmlformats.org/drawingml/2006/picture">
                <pic:pic>
                  <pic:nvPicPr>
                    <pic:cNvPr id="0" name="image71.jpg"/>
                    <pic:cNvPicPr preferRelativeResize="0"/>
                  </pic:nvPicPr>
                  <pic:blipFill>
                    <a:blip r:embed="rId20"/>
                    <a:srcRect b="0" l="0" r="0" t="0"/>
                    <a:stretch>
                      <a:fillRect/>
                    </a:stretch>
                  </pic:blipFill>
                  <pic:spPr>
                    <a:xfrm>
                      <a:off x="0" y="0"/>
                      <a:ext cx="2663839" cy="2000250"/>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8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“CARD CHANGE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ind w:left="4003" w:firstLine="0"/>
        <w:rPr/>
      </w:pPr>
      <w:r w:rsidDel="00000000" w:rsidR="00000000" w:rsidRPr="00000000">
        <w:rPr>
          <w:rtl w:val="0"/>
        </w:rPr>
        <w:t xml:space="preserve">Figure 8f: CARD CHANGE START</w:t>
      </w:r>
    </w:p>
    <w:p xmlns:a="http://schemas.openxmlformats.org/drawingml/2006/main" xmlns:pic="http://schemas.openxmlformats.org/drawingml/2006/picture"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60"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Loosen (4) thumb screws and open clamps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3"/>
        <w:ind w:left="3457" w:firstLine="0"/>
        <w:rPr/>
      </w:pPr>
      <w:r w:rsidDel="00000000" w:rsidR="00000000" w:rsidRPr="00000000">
        <w:rPr>
          <w:rtl w:val="0"/>
        </w:rPr>
        <w:t xml:space="preserve">Figure 8g: Loosen Screws and Open Clamps</w:t>
      </w:r>
    </w:p>
    <w:p xmlns:a="http://schemas.openxmlformats.org/drawingml/2006/main" xmlns:pic="http://schemas.openxmlformats.org/drawingml/2006/picture"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568659" cy="1928812"/>
            <wp:effectExtent b="0" l="0" r="0" t="0"/>
            <wp:wrapTopAndBottom distB="0" distT="0"/>
            <wp:docPr id="55"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2568659" cy="1928812"/>
                    </a:xfrm>
                    <a:prstGeom prst="rect"/>
                    <a:ln/>
                  </pic:spPr>
                </pic:pic>
              </a:graphicData>
            </a:graphic>
          </wp:anchor>
        </w:drawing>
      </w:r>
    </w:p>
    <w:p w:rsidR="00000000" w:rsidDel="00000000" w:rsidP="00000000" w:rsidRDefault="00000000" w:rsidRPr="00000000" w14:paraId="00000087">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88">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66" name="image40.jpg"/>
            <a:graphic>
              <a:graphicData uri="http://schemas.openxmlformats.org/drawingml/2006/picture">
                <pic:pic>
                  <pic:nvPicPr>
                    <pic:cNvPr id="0" name="image40.jpg"/>
                    <pic:cNvPicPr preferRelativeResize="0"/>
                  </pic:nvPicPr>
                  <pic:blipFill>
                    <a:blip r:embed="rId23"/>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64" w:lineRule="auto"/>
        <w:ind w:left="1439" w:right="29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hole at the front edge of the probe card to carefully pull the probe card out of the connector socket and remove the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39" w:right="157"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b8312e"/>
          <w:sz w:val="21"/>
          <w:szCs w:val="21"/>
          <w:u w:val="none"/>
          <w:shd w:fill="auto" w:val="clear"/>
          <w:vertAlign w:val="baseline"/>
          <w:rtl w:val="0"/>
        </w:rPr>
        <w:t xml:space="preserve">WARNING: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very careful to avoid damaging the probe needles on the bottom of the probe card.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3"/>
        <w:ind w:left="2584" w:firstLine="0"/>
        <w:rPr/>
      </w:pPr>
      <w:r w:rsidDel="00000000" w:rsidR="00000000" w:rsidRPr="00000000">
        <w:rPr>
          <w:rtl w:val="0"/>
        </w:rPr>
        <w:t xml:space="preserve">Figure 8h: Slide Probe Card Out of Edge Connector Socket</w:t>
      </w:r>
    </w:p>
    <w:p xmlns:a="http://schemas.openxmlformats.org/drawingml/2006/main" xmlns:pic="http://schemas.openxmlformats.org/drawingml/2006/picture"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133785</wp:posOffset>
            </wp:positionV>
            <wp:extent cx="2663794" cy="2000250"/>
            <wp:effectExtent b="0" l="0" r="0" t="0"/>
            <wp:wrapTopAndBottom distB="0" distT="0"/>
            <wp:docPr id="109" name="image101.jpg"/>
            <a:graphic>
              <a:graphicData uri="http://schemas.openxmlformats.org/drawingml/2006/picture">
                <pic:pic>
                  <pic:nvPicPr>
                    <pic:cNvPr id="0" name="image101.jpg"/>
                    <pic:cNvPicPr preferRelativeResize="0"/>
                  </pic:nvPicPr>
                  <pic:blipFill>
                    <a:blip r:embed="rId2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20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bottom of the probe card, carefully place the plastic probe needle cover over the probe needles and make sure it is secured with tape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3"/>
        <w:ind w:left="2475" w:firstLine="0"/>
        <w:rPr/>
        <w:sectPr>
          <w:type w:val="nextPage"/>
          <w:pgSz w:h="16840" w:w="11900" w:orient="portrait"/>
          <w:pgMar w:bottom="840" w:top="1100" w:left="1020" w:right="1020" w:header="824" w:footer="643"/>
        </w:sectPr>
      </w:pPr>
      <w:r w:rsidDel="00000000" w:rsidR="00000000" w:rsidRPr="00000000">
        <w:rPr>
          <w:rtl w:val="0"/>
        </w:rPr>
        <w:t xml:space="preserve">Figure 8i: Probe Needle Cover Centered Over Probe Needles</w:t>
      </w:r>
    </w:p>
    <w:p w:rsidR="00000000" w:rsidDel="00000000" w:rsidP="00000000" w:rsidRDefault="00000000" w:rsidRPr="00000000" w14:paraId="00000094">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95">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86" name="image78.jpg"/>
            <a:graphic>
              <a:graphicData uri="http://schemas.openxmlformats.org/drawingml/2006/picture">
                <pic:pic>
                  <pic:nvPicPr>
                    <pic:cNvPr id="0" name="image78.jpg"/>
                    <pic:cNvPicPr preferRelativeResize="0"/>
                  </pic:nvPicPr>
                  <pic:blipFill>
                    <a:blip r:embed="rId25"/>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59" w:line="242" w:lineRule="auto"/>
        <w:ind w:left="1439" w:right="47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the old probe card in its case from Accuprobe on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rack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8j</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3"/>
        <w:ind w:left="3239" w:firstLine="0"/>
        <w:rPr/>
      </w:pPr>
      <w:r w:rsidDel="00000000" w:rsidR="00000000" w:rsidRPr="00000000">
        <w:rPr>
          <w:rtl w:val="0"/>
        </w:rPr>
        <w:t xml:space="preserve">Figure 8j: Store Probe Cards on PROBE08 Rack</w:t>
      </w:r>
    </w:p>
    <w:p xmlns:a="http://schemas.openxmlformats.org/drawingml/2006/main" xmlns:pic="http://schemas.openxmlformats.org/drawingml/2006/picture"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143416</wp:posOffset>
            </wp:positionV>
            <wp:extent cx="2676663" cy="2000250"/>
            <wp:effectExtent b="0" l="0" r="0" t="0"/>
            <wp:wrapTopAndBottom distB="0" distT="0"/>
            <wp:docPr id="84" name="image70.jpg"/>
            <a:graphic>
              <a:graphicData uri="http://schemas.openxmlformats.org/drawingml/2006/picture">
                <pic:pic>
                  <pic:nvPicPr>
                    <pic:cNvPr id="0" name="image70.jpg"/>
                    <pic:cNvPicPr preferRelativeResize="0"/>
                  </pic:nvPicPr>
                  <pic:blipFill>
                    <a:blip r:embed="rId26"/>
                    <a:srcRect b="0" l="0" r="0" t="0"/>
                    <a:stretch>
                      <a:fillRect/>
                    </a:stretch>
                  </pic:blipFill>
                  <pic:spPr>
                    <a:xfrm>
                      <a:off x="0" y="0"/>
                      <a:ext cx="2676663"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2238916</wp:posOffset>
            </wp:positionV>
            <wp:extent cx="2673411" cy="2000250"/>
            <wp:effectExtent b="0" l="0" r="0" t="0"/>
            <wp:wrapTopAndBottom distB="0" distT="0"/>
            <wp:docPr id="42"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88" w:lineRule="auto"/>
        <w:ind w:left="1439" w:right="162"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Carefully remove the plastic probe needle cover from the new probe card and mount it onto the stage rails so that the probe needles are pointing down. Once the new probe card is flat and centered on the rails, use the hole at the front edge of the probe card to push the probe edge connector into the socket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8k</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3"/>
        <w:spacing w:before="1" w:lineRule="auto"/>
        <w:ind w:left="2202" w:firstLine="0"/>
        <w:rPr/>
        <w:sectPr>
          <w:type w:val="nextPage"/>
          <w:pgSz w:h="16840" w:w="11900" w:orient="portrait"/>
          <w:pgMar w:bottom="840" w:top="1100" w:left="1020" w:right="1020" w:header="824" w:footer="643"/>
        </w:sectPr>
      </w:pPr>
      <w:r w:rsidDel="00000000" w:rsidR="00000000" w:rsidRPr="00000000">
        <w:rPr>
          <w:rtl w:val="0"/>
        </w:rPr>
        <w:t xml:space="preserve">Figure 8k: Use Rails to Guide Probe Card Into Edge Connector Socket</w:t>
      </w:r>
    </w:p>
    <w:p w:rsidR="00000000" w:rsidDel="00000000" w:rsidP="00000000" w:rsidRDefault="00000000" w:rsidRPr="00000000" w14:paraId="000000A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A1">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234504</wp:posOffset>
            </wp:positionV>
            <wp:extent cx="2673411" cy="2000250"/>
            <wp:effectExtent b="0" l="0" r="0" t="0"/>
            <wp:wrapTopAndBottom distB="0" distT="0"/>
            <wp:docPr id="105" name="image95.jpg"/>
            <a:graphic>
              <a:graphicData uri="http://schemas.openxmlformats.org/drawingml/2006/picture">
                <pic:pic>
                  <pic:nvPicPr>
                    <pic:cNvPr id="0" name="image95.jpg"/>
                    <pic:cNvPicPr preferRelativeResize="0"/>
                  </pic:nvPicPr>
                  <pic:blipFill>
                    <a:blip r:embed="rId28"/>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5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Bring the clamps down and tighten (4) thumb screws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8l</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ind w:left="1091" w:firstLine="0"/>
        <w:jc w:val="center"/>
        <w:rPr/>
      </w:pPr>
      <w:r w:rsidDel="00000000" w:rsidR="00000000" w:rsidRPr="00000000">
        <w:rPr>
          <w:rtl w:val="0"/>
        </w:rPr>
        <w:t xml:space="preserve">Figure 8l: New Probe Card Installed</w:t>
      </w:r>
    </w:p>
    <w:p xmlns:a="http://schemas.openxmlformats.org/drawingml/2006/main" xmlns:pic="http://schemas.openxmlformats.org/drawingml/2006/picture"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133925</wp:posOffset>
            </wp:positionV>
            <wp:extent cx="2663794" cy="2000250"/>
            <wp:effectExtent b="0" l="0" r="0" t="0"/>
            <wp:wrapTopAndBottom distB="0" distT="0"/>
            <wp:docPr id="61"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59"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“CARD CHANGE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8m</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ind w:left="1010" w:firstLine="0"/>
        <w:jc w:val="center"/>
        <w:rPr/>
      </w:pPr>
      <w:r w:rsidDel="00000000" w:rsidR="00000000" w:rsidRPr="00000000">
        <w:rPr>
          <w:rtl w:val="0"/>
        </w:rPr>
        <w:t xml:space="preserve">Figure 8m: CARD CHANGE END</w:t>
      </w:r>
    </w:p>
    <w:p xmlns:a="http://schemas.openxmlformats.org/drawingml/2006/main" xmlns:pic="http://schemas.openxmlformats.org/drawingml/2006/picture"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133925</wp:posOffset>
            </wp:positionV>
            <wp:extent cx="2663794" cy="2000250"/>
            <wp:effectExtent b="0" l="0" r="0" t="0"/>
            <wp:wrapTopAndBottom distB="0" distT="0"/>
            <wp:docPr id="90" name="image77.jpg"/>
            <a:graphic>
              <a:graphicData uri="http://schemas.openxmlformats.org/drawingml/2006/picture">
                <pic:pic>
                  <pic:nvPicPr>
                    <pic:cNvPr id="0" name="image77.jpg"/>
                    <pic:cNvPicPr preferRelativeResize="0"/>
                  </pic:nvPicPr>
                  <pic:blipFill>
                    <a:blip r:embed="rId3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8n</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3"/>
        <w:ind w:left="1112"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8n: END in Manual Card Change Prompt</w:t>
      </w:r>
    </w:p>
    <w:p w:rsidR="00000000" w:rsidDel="00000000" w:rsidP="00000000" w:rsidRDefault="00000000" w:rsidRPr="00000000" w14:paraId="000000A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B0">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99" name="image84.jpg"/>
            <a:graphic>
              <a:graphicData uri="http://schemas.openxmlformats.org/drawingml/2006/picture">
                <pic:pic>
                  <pic:nvPicPr>
                    <pic:cNvPr id="0" name="image84.jpg"/>
                    <pic:cNvPicPr preferRelativeResize="0"/>
                  </pic:nvPicPr>
                  <pic:blipFill>
                    <a:blip r:embed="rId3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71" w:lineRule="auto"/>
        <w:ind w:left="1439" w:right="347"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8o</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complete the probe card change and return to the main production screen.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3"/>
        <w:ind w:left="3457" w:firstLine="0"/>
        <w:rPr/>
      </w:pPr>
      <w:r w:rsidDel="00000000" w:rsidR="00000000" w:rsidRPr="00000000">
        <w:rPr>
          <w:rtl w:val="0"/>
        </w:rPr>
        <w:t xml:space="preserve">Figure 8o: END to Complete Card Change</w:t>
      </w:r>
    </w:p>
    <w:p xmlns:a="http://schemas.openxmlformats.org/drawingml/2006/main" xmlns:pic="http://schemas.openxmlformats.org/drawingml/2006/picture"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143217</wp:posOffset>
            </wp:positionV>
            <wp:extent cx="2663794" cy="2000250"/>
            <wp:effectExtent b="0" l="0" r="0" t="0"/>
            <wp:wrapTopAndBottom distB="0" distT="0"/>
            <wp:docPr id="44" name="image1.jpg"/>
            <a:graphic>
              <a:graphicData uri="http://schemas.openxmlformats.org/drawingml/2006/picture">
                <pic:pic>
                  <pic:nvPicPr>
                    <pic:cNvPr id="0" name="image1.jpg"/>
                    <pic:cNvPicPr preferRelativeResize="0"/>
                  </pic:nvPicPr>
                  <pic:blipFill>
                    <a:blip r:embed="rId3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768"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Next, the correct recipe for the new probe card must be loaded. Press “DEVICE PARAMETER CHANGE”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8p</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3"/>
        <w:ind w:left="3621" w:firstLine="0"/>
        <w:rPr/>
      </w:pPr>
      <w:r w:rsidDel="00000000" w:rsidR="00000000" w:rsidRPr="00000000">
        <w:rPr>
          <w:rtl w:val="0"/>
        </w:rPr>
        <w:t xml:space="preserve">Figure 8p: DEVICE PARAMETER CHANGE</w:t>
      </w:r>
    </w:p>
    <w:p xmlns:a="http://schemas.openxmlformats.org/drawingml/2006/main" xmlns:pic="http://schemas.openxmlformats.org/drawingml/2006/picture"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88" name="image76.jpg"/>
            <a:graphic>
              <a:graphicData uri="http://schemas.openxmlformats.org/drawingml/2006/picture">
                <pic:pic>
                  <pic:nvPicPr>
                    <pic:cNvPr id="0" name="image76.jpg"/>
                    <pic:cNvPicPr preferRelativeResize="0"/>
                  </pic:nvPicPr>
                  <pic:blipFill>
                    <a:blip r:embed="rId3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“DEVICE LIST REFERENCE”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8q</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C">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BD">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3"/>
        <w:ind w:left="3893" w:firstLine="0"/>
        <w:rPr/>
      </w:pPr>
      <w:r w:rsidDel="00000000" w:rsidR="00000000" w:rsidRPr="00000000">
        <w:rPr>
          <w:rtl w:val="0"/>
        </w:rPr>
        <w:t xml:space="preserve">Figure 8q: DEVICE LIST REFERENCE</w:t>
      </w:r>
    </w:p>
    <w:p xmlns:a="http://schemas.openxmlformats.org/drawingml/2006/main" xmlns:pic="http://schemas.openxmlformats.org/drawingml/2006/picture"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143415</wp:posOffset>
            </wp:positionV>
            <wp:extent cx="2643187" cy="3524250"/>
            <wp:effectExtent b="0" l="0" r="0" t="0"/>
            <wp:wrapTopAndBottom distB="0" distT="0"/>
            <wp:docPr id="75" name="image48.jpg"/>
            <a:graphic>
              <a:graphicData uri="http://schemas.openxmlformats.org/drawingml/2006/picture">
                <pic:pic>
                  <pic:nvPicPr>
                    <pic:cNvPr id="0" name="image48.jpg"/>
                    <pic:cNvPicPr preferRelativeResize="0"/>
                  </pic:nvPicPr>
                  <pic:blipFill>
                    <a:blip r:embed="rId34"/>
                    <a:srcRect b="0" l="0" r="0" t="0"/>
                    <a:stretch>
                      <a:fillRect/>
                    </a:stretch>
                  </pic:blipFill>
                  <pic:spPr>
                    <a:xfrm>
                      <a:off x="0" y="0"/>
                      <a:ext cx="2643187" cy="3524250"/>
                    </a:xfrm>
                    <a:prstGeom prst="rect"/>
                    <a:ln/>
                  </pic:spPr>
                </pic:pic>
              </a:graphicData>
            </a:graphic>
          </wp:anchor>
        </w:drawing>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“HD” is highlighted and press “EXECUTE”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8r</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ind w:left="866" w:firstLine="0"/>
        <w:jc w:val="center"/>
        <w:rPr/>
      </w:pPr>
      <w:r w:rsidDel="00000000" w:rsidR="00000000" w:rsidRPr="00000000">
        <w:rPr>
          <w:rtl w:val="0"/>
        </w:rPr>
        <w:t xml:space="preserve">Figure 8r: EXECUTE</w:t>
      </w:r>
    </w:p>
    <w:p xmlns:a="http://schemas.openxmlformats.org/drawingml/2006/main" xmlns:pic="http://schemas.openxmlformats.org/drawingml/2006/picture"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72" name="image54.jpg"/>
            <a:graphic>
              <a:graphicData uri="http://schemas.openxmlformats.org/drawingml/2006/picture">
                <pic:pic>
                  <pic:nvPicPr>
                    <pic:cNvPr id="0" name="image54.jpg"/>
                    <pic:cNvPicPr preferRelativeResize="0"/>
                  </pic:nvPicPr>
                  <pic:blipFill>
                    <a:blip r:embed="rId35"/>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Select the correct recipe for the new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8s</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 recipe to use will be specified by the project team, MES or traveler.</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ind w:left="2639" w:firstLine="0"/>
        <w:rPr>
          <w:b w:val="1"/>
          <w:bCs w:val="1"/>
          <w:i w:val="1"/>
          <w:iCs w:val="1"/>
          <w:sz w:val="21"/>
          <w:szCs w:val="21"/>
        </w:rPr>
        <w:sectPr>
          <w:type w:val="nextPage"/>
          <w:pgSz w:h="16840" w:w="11900" w:orient="portrait"/>
          <w:pgMar w:bottom="840" w:top="1100" w:left="1020" w:right="1020" w:header="824" w:footer="643"/>
        </w:sectPr>
      </w:pPr>
      <w:r w:rsidDel="00000000" w:rsidR="00000000" w:rsidRPr="00000000">
        <w:rPr>
          <w:b w:val="1"/>
          <w:bCs w:val="1"/>
          <w:i w:val="1"/>
          <w:iCs w:val="1"/>
          <w:color w:val="2e2e33"/>
          <w:sz w:val="21"/>
          <w:szCs w:val="21"/>
          <w:rtl w:val="0"/>
        </w:rPr>
        <w:t xml:space="preserve">Figure 8s: Highlight the Intended Recipe in the Device List</w:t>
      </w:r>
      <w:r w:rsidDel="00000000" w:rsidR="00000000" w:rsidRPr="00000000">
        <w:rPr>
          <w:rtl w:val="0"/>
        </w:rPr>
      </w:r>
    </w:p>
    <w:p w:rsidR="00000000" w:rsidDel="00000000" w:rsidP="00000000" w:rsidRDefault="00000000" w:rsidRPr="00000000" w14:paraId="000000CB">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CC">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100" name="image89.jpg"/>
            <a:graphic>
              <a:graphicData uri="http://schemas.openxmlformats.org/drawingml/2006/picture">
                <pic:pic>
                  <pic:nvPicPr>
                    <pic:cNvPr id="0" name="image89.jpg"/>
                    <pic:cNvPicPr preferRelativeResize="0"/>
                  </pic:nvPicPr>
                  <pic:blipFill>
                    <a:blip r:embed="rId3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“DEVICE DATA READ”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8t</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3"/>
        <w:ind w:left="4057" w:firstLine="0"/>
        <w:rPr/>
      </w:pPr>
      <w:r w:rsidDel="00000000" w:rsidR="00000000" w:rsidRPr="00000000">
        <w:rPr>
          <w:rtl w:val="0"/>
        </w:rPr>
        <w:t xml:space="preserve">Figure 8t: DEVICE DATA READ</w:t>
      </w:r>
    </w:p>
    <w:p xmlns:a="http://schemas.openxmlformats.org/drawingml/2006/main" xmlns:pic="http://schemas.openxmlformats.org/drawingml/2006/picture"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51" name="image23.jpg"/>
            <a:graphic>
              <a:graphicData uri="http://schemas.openxmlformats.org/drawingml/2006/picture">
                <pic:pic>
                  <pic:nvPicPr>
                    <pic:cNvPr id="0" name="image23.jpg"/>
                    <pic:cNvPicPr preferRelativeResize="0"/>
                  </pic:nvPicPr>
                  <pic:blipFill>
                    <a:blip r:embed="rId3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prompted, press “EXECUTE”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8u</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3"/>
        <w:ind w:left="4384" w:firstLine="0"/>
        <w:rPr/>
      </w:pPr>
      <w:r w:rsidDel="00000000" w:rsidR="00000000" w:rsidRPr="00000000">
        <w:rPr>
          <w:rtl w:val="0"/>
        </w:rPr>
        <w:t xml:space="preserve">Figure 8u: EXECUTE</w:t>
      </w:r>
    </w:p>
    <w:p xmlns:a="http://schemas.openxmlformats.org/drawingml/2006/main" xmlns:pic="http://schemas.openxmlformats.org/drawingml/2006/picture"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01" name="image94.jpg"/>
            <a:graphic>
              <a:graphicData uri="http://schemas.openxmlformats.org/drawingml/2006/picture">
                <pic:pic>
                  <pic:nvPicPr>
                    <pic:cNvPr id="0" name="image94.jpg"/>
                    <pic:cNvPicPr preferRelativeResize="0"/>
                  </pic:nvPicPr>
                  <pic:blipFill>
                    <a:blip r:embed="rId3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“SETTING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8v</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return to the main production screen.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3"/>
        <w:ind w:left="4275" w:firstLine="0"/>
        <w:rPr/>
        <w:sectPr>
          <w:type w:val="nextPage"/>
          <w:pgSz w:h="16840" w:w="11900" w:orient="portrait"/>
          <w:pgMar w:bottom="840" w:top="1100" w:left="1020" w:right="1020" w:header="824" w:footer="643"/>
        </w:sectPr>
      </w:pPr>
      <w:r w:rsidDel="00000000" w:rsidR="00000000" w:rsidRPr="00000000">
        <w:rPr>
          <w:rtl w:val="0"/>
        </w:rPr>
        <w:t xml:space="preserve">Figure 8v: SETTING END</w:t>
      </w:r>
    </w:p>
    <w:p w:rsidR="00000000" w:rsidDel="00000000" w:rsidP="00000000" w:rsidRDefault="00000000" w:rsidRPr="00000000" w14:paraId="000000DA">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DB">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70" name="image33.jpg"/>
            <a:graphic>
              <a:graphicData uri="http://schemas.openxmlformats.org/drawingml/2006/picture">
                <pic:pic>
                  <pic:nvPicPr>
                    <pic:cNvPr id="0" name="image33.jpg"/>
                    <pic:cNvPicPr preferRelativeResize="0"/>
                  </pic:nvPicPr>
                  <pic:blipFill>
                    <a:blip r:embed="rId3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DE">
      <w:pPr>
        <w:pStyle w:val="Heading2"/>
        <w:numPr>
          <w:ilvl w:val="1"/>
          <w:numId w:val="1"/>
        </w:numPr>
        <w:tabs>
          <w:tab w:val="left" w:leader="none" w:pos="1016"/>
        </w:tabs>
        <w:ind w:left="1016" w:hanging="453"/>
        <w:rPr/>
      </w:pPr>
      <w:r w:rsidDel="00000000" w:rsidR="00000000" w:rsidRPr="00000000">
        <w:rPr>
          <w:vertAlign w:val="baseline"/>
          <w:rtl w:val="0"/>
        </w:rPr>
        <w:t xml:space="preserve">Starting Probe Routine</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“OPERATION SETTINGS”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8w</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3"/>
        <w:spacing w:before="1" w:lineRule="auto"/>
        <w:ind w:left="3839" w:firstLine="0"/>
        <w:rPr/>
      </w:pPr>
      <w:r w:rsidDel="00000000" w:rsidR="00000000" w:rsidRPr="00000000">
        <w:rPr>
          <w:rtl w:val="0"/>
        </w:rPr>
        <w:t xml:space="preserve">Figure 8w: OPERATION SETTINGS</w:t>
      </w:r>
    </w:p>
    <w:p xmlns:a="http://schemas.openxmlformats.org/drawingml/2006/main" xmlns:pic="http://schemas.openxmlformats.org/drawingml/2006/picture"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133584</wp:posOffset>
            </wp:positionV>
            <wp:extent cx="2663794" cy="2000250"/>
            <wp:effectExtent b="0" l="0" r="0" t="0"/>
            <wp:wrapTopAndBottom distB="0" distT="0"/>
            <wp:docPr id="59" name="image30.jpg"/>
            <a:graphic>
              <a:graphicData uri="http://schemas.openxmlformats.org/drawingml/2006/picture">
                <pic:pic>
                  <pic:nvPicPr>
                    <pic:cNvPr id="0" name="image30.jpg"/>
                    <pic:cNvPicPr preferRelativeResize="0"/>
                  </pic:nvPicPr>
                  <pic:blipFill>
                    <a:blip r:embed="rId4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E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24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correct Loading/Unloading position is highlighted and press “ENT”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8x</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439" w:right="31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The Loading/Unloading position will be program specific. 8" programs must use FRONT ACCESS DOOR and 6" programs generally use CASSETTE, although 6" wafers can be loaded using FRONT ACCESS DOOR as well. For directions on loading and unloading wafers using CASSETTE, refer to section </w:t>
      </w:r>
      <w:r w:rsidDel="00000000" w:rsidR="00000000" w:rsidRPr="00000000">
        <w:rPr>
          <w:rFonts w:ascii="Arial Black" w:cs="Arial Black" w:eastAsia="Arial Black" w:hAnsi="Arial Black"/>
          <w:b w:val="0"/>
          <w:bCs w:val="0"/>
          <w:i w:val="0"/>
          <w:iCs w:val="0"/>
          <w:smallCaps w:val="0"/>
          <w:strike w:val="0"/>
          <w:color w:val="2e2e33"/>
          <w:sz w:val="21"/>
          <w:szCs w:val="21"/>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below.</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3"/>
        <w:ind w:left="3621" w:firstLine="0"/>
        <w:rPr/>
        <w:sectPr>
          <w:type w:val="nextPage"/>
          <w:pgSz w:h="16840" w:w="11900" w:orient="portrait"/>
          <w:pgMar w:bottom="840" w:top="1100" w:left="1020" w:right="1020" w:header="824" w:footer="643"/>
        </w:sectPr>
      </w:pPr>
      <w:r w:rsidDel="00000000" w:rsidR="00000000" w:rsidRPr="00000000">
        <w:rPr>
          <w:rtl w:val="0"/>
        </w:rPr>
        <w:t xml:space="preserve">Figure 8x: Loading/Unloading Positions</w:t>
      </w:r>
    </w:p>
    <w:p w:rsidR="00000000" w:rsidDel="00000000" w:rsidP="00000000" w:rsidRDefault="00000000" w:rsidRPr="00000000" w14:paraId="000000E8">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E9">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71" name="image39.jpg"/>
            <a:graphic>
              <a:graphicData uri="http://schemas.openxmlformats.org/drawingml/2006/picture">
                <pic:pic>
                  <pic:nvPicPr>
                    <pic:cNvPr id="0" name="image39.jpg"/>
                    <pic:cNvPicPr preferRelativeResize="0"/>
                  </pic:nvPicPr>
                  <pic:blipFill>
                    <a:blip r:embed="rId41"/>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8y</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ind w:left="954" w:firstLine="0"/>
        <w:jc w:val="center"/>
        <w:rPr/>
      </w:pPr>
      <w:r w:rsidDel="00000000" w:rsidR="00000000" w:rsidRPr="00000000">
        <w:rPr>
          <w:rtl w:val="0"/>
        </w:rPr>
        <w:t xml:space="preserve">Figure 8y: START</w:t>
      </w:r>
    </w:p>
    <w:p xmlns:a="http://schemas.openxmlformats.org/drawingml/2006/main" xmlns:pic="http://schemas.openxmlformats.org/drawingml/2006/picture"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85" name="image69.jpg"/>
            <a:graphic>
              <a:graphicData uri="http://schemas.openxmlformats.org/drawingml/2006/picture">
                <pic:pic>
                  <pic:nvPicPr>
                    <pic:cNvPr id="0" name="image69.jpg"/>
                    <pic:cNvPicPr preferRelativeResize="0"/>
                  </pic:nvPicPr>
                  <pic:blipFill>
                    <a:blip r:embed="rId42"/>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F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“Put wafer on CHUCK !!”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8z</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ind w:left="4384" w:firstLine="0"/>
        <w:rPr/>
      </w:pPr>
      <w:r w:rsidDel="00000000" w:rsidR="00000000" w:rsidRPr="00000000">
        <w:rPr>
          <w:rtl w:val="0"/>
        </w:rPr>
        <w:t xml:space="preserve">Figure 8z: Clear Screen</w:t>
      </w:r>
    </w:p>
    <w:p xmlns:a="http://schemas.openxmlformats.org/drawingml/2006/main" xmlns:pic="http://schemas.openxmlformats.org/drawingml/2006/picture"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110" name="image99.jpg"/>
            <a:graphic>
              <a:graphicData uri="http://schemas.openxmlformats.org/drawingml/2006/picture">
                <pic:pic>
                  <pic:nvPicPr>
                    <pic:cNvPr id="0" name="image99.jpg"/>
                    <pic:cNvPicPr preferRelativeResize="0"/>
                  </pic:nvPicPr>
                  <pic:blipFill>
                    <a:blip r:embed="rId4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0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Front Access Door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3"/>
        <w:ind w:left="3675" w:firstLine="0"/>
        <w:rPr/>
        <w:sectPr>
          <w:type w:val="nextPage"/>
          <w:pgSz w:h="16840" w:w="11900" w:orient="portrait"/>
          <w:pgMar w:bottom="840" w:top="1100" w:left="1020" w:right="1020" w:header="824" w:footer="643"/>
        </w:sectPr>
      </w:pPr>
      <w:r w:rsidDel="00000000" w:rsidR="00000000" w:rsidRPr="00000000">
        <w:rPr>
          <w:rtl w:val="0"/>
        </w:rPr>
        <w:t xml:space="preserve">Figure 8aa: Opening Front Access Door</w:t>
      </w:r>
    </w:p>
    <w:p w:rsidR="00000000" w:rsidDel="00000000" w:rsidP="00000000" w:rsidRDefault="00000000" w:rsidRPr="00000000" w14:paraId="000000F7">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0F8">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93" name="image79.jpg"/>
            <a:graphic>
              <a:graphicData uri="http://schemas.openxmlformats.org/drawingml/2006/picture">
                <pic:pic>
                  <pic:nvPicPr>
                    <pic:cNvPr id="0" name="image79.jpg"/>
                    <pic:cNvPicPr preferRelativeResize="0"/>
                  </pic:nvPicPr>
                  <pic:blipFill>
                    <a:blip r:embed="rId44"/>
                    <a:srcRect b="0" l="0" r="0" t="0"/>
                    <a:stretch>
                      <a:fillRect/>
                    </a:stretch>
                  </pic:blipFill>
                  <pic:spPr>
                    <a:xfrm>
                      <a:off x="0" y="0"/>
                      <a:ext cx="2663794"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2329999</wp:posOffset>
            </wp:positionV>
            <wp:extent cx="2673411" cy="2000250"/>
            <wp:effectExtent b="0" l="0" r="0" t="0"/>
            <wp:wrapTopAndBottom distB="0" distT="0"/>
            <wp:docPr id="97" name="image91.jpg"/>
            <a:graphic>
              <a:graphicData uri="http://schemas.openxmlformats.org/drawingml/2006/picture">
                <pic:pic>
                  <pic:nvPicPr>
                    <pic:cNvPr id="0" name="image91.jpg"/>
                    <pic:cNvPicPr preferRelativeResize="0"/>
                  </pic:nvPicPr>
                  <pic:blipFill>
                    <a:blip r:embed="rId45"/>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93" w:line="264" w:lineRule="auto"/>
        <w:ind w:left="1439" w:right="270"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the wafer on top of the chuck pins so that the notch is aligned with the hole at 6 o'clock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3"/>
        <w:ind w:left="3184" w:firstLine="0"/>
        <w:rPr/>
      </w:pPr>
      <w:r w:rsidDel="00000000" w:rsidR="00000000" w:rsidRPr="00000000">
        <w:rPr>
          <w:rtl w:val="0"/>
        </w:rPr>
        <w:t xml:space="preserve">Figure 8ab: Notch Aligned with Hole at 6 O'clock</w:t>
      </w:r>
    </w:p>
    <w:p xmlns:a="http://schemas.openxmlformats.org/drawingml/2006/main" xmlns:pic="http://schemas.openxmlformats.org/drawingml/2006/picture"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73411" cy="2000250"/>
            <wp:effectExtent b="0" l="0" r="0" t="0"/>
            <wp:wrapTopAndBottom distB="0" distT="0"/>
            <wp:docPr id="68" name="image41.jpg"/>
            <a:graphic>
              <a:graphicData uri="http://schemas.openxmlformats.org/drawingml/2006/picture">
                <pic:pic>
                  <pic:nvPicPr>
                    <pic:cNvPr id="0" name="image41.jpg"/>
                    <pic:cNvPicPr preferRelativeResize="0"/>
                  </pic:nvPicPr>
                  <pic:blipFill>
                    <a:blip r:embed="rId46"/>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8"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Front Access Door.</w:t>
      </w:r>
    </w:p>
    <w:p w:rsidR="00000000" w:rsidDel="00000000" w:rsidP="00000000" w:rsidRDefault="00000000" w:rsidRPr="00000000" w14:paraId="0000010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3"/>
        <w:spacing w:before="1" w:lineRule="auto"/>
        <w:ind w:left="107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8ac: START</w:t>
      </w:r>
    </w:p>
    <w:p w:rsidR="00000000" w:rsidDel="00000000" w:rsidP="00000000" w:rsidRDefault="00000000" w:rsidRPr="00000000" w14:paraId="00000104">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05">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234499</wp:posOffset>
            </wp:positionV>
            <wp:extent cx="2663794" cy="2000250"/>
            <wp:effectExtent b="0" l="0" r="0" t="0"/>
            <wp:wrapTopAndBottom distB="0" distT="0"/>
            <wp:docPr id="62" name="image29.jpg"/>
            <a:graphic>
              <a:graphicData uri="http://schemas.openxmlformats.org/drawingml/2006/picture">
                <pic:pic>
                  <pic:nvPicPr>
                    <pic:cNvPr id="0" name="image29.jpg"/>
                    <pic:cNvPicPr preferRelativeResize="0"/>
                  </pic:nvPicPr>
                  <pic:blipFill>
                    <a:blip r:embed="rId47"/>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395"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“Buzzer Release” when prompted with “NEEDLE ALIGNMENT ERROR”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3"/>
        <w:ind w:left="4221" w:firstLine="0"/>
        <w:rPr/>
      </w:pPr>
      <w:r w:rsidDel="00000000" w:rsidR="00000000" w:rsidRPr="00000000">
        <w:rPr>
          <w:rtl w:val="0"/>
        </w:rPr>
        <w:t xml:space="preserve">Figure 8ad: Buzzer Release</w:t>
      </w:r>
    </w:p>
    <w:p xmlns:a="http://schemas.openxmlformats.org/drawingml/2006/main" xmlns:pic="http://schemas.openxmlformats.org/drawingml/2006/picture"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143416</wp:posOffset>
            </wp:positionV>
            <wp:extent cx="2663794" cy="2000250"/>
            <wp:effectExtent b="0" l="0" r="0" t="0"/>
            <wp:wrapTopAndBottom distB="0" distT="0"/>
            <wp:docPr id="77" name="image49.jpg"/>
            <a:graphic>
              <a:graphicData uri="http://schemas.openxmlformats.org/drawingml/2006/picture">
                <pic:pic>
                  <pic:nvPicPr>
                    <pic:cNvPr id="0" name="image49.jpg"/>
                    <pic:cNvPicPr preferRelativeResize="0"/>
                  </pic:nvPicPr>
                  <pic:blipFill>
                    <a:blip r:embed="rId48"/>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595"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another “NEEDLE ALIGNMENT ERROR”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3"/>
        <w:ind w:left="4330" w:firstLine="0"/>
        <w:rPr/>
      </w:pPr>
      <w:r w:rsidDel="00000000" w:rsidR="00000000" w:rsidRPr="00000000">
        <w:rPr>
          <w:rtl w:val="0"/>
        </w:rPr>
        <w:t xml:space="preserve">Figure 8ae: Clear Screen</w:t>
      </w:r>
    </w:p>
    <w:p xmlns:a="http://schemas.openxmlformats.org/drawingml/2006/main" xmlns:pic="http://schemas.openxmlformats.org/drawingml/2006/picture"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57" name="image25.jpg"/>
            <a:graphic>
              <a:graphicData uri="http://schemas.openxmlformats.org/drawingml/2006/picture">
                <pic:pic>
                  <pic:nvPicPr>
                    <pic:cNvPr id="0" name="image25.jpg"/>
                    <pic:cNvPicPr preferRelativeResize="0"/>
                  </pic:nvPicPr>
                  <pic:blipFill>
                    <a:blip r:embed="rId4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286" w:hanging="752"/>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“Set CROSS MARK on needle position and push &lt;DATA IN&gt;”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1">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12">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3"/>
        <w:spacing w:before="1" w:lineRule="auto"/>
        <w:ind w:left="4275" w:firstLine="0"/>
        <w:rPr/>
      </w:pPr>
      <w:r w:rsidDel="00000000" w:rsidR="00000000" w:rsidRPr="00000000">
        <w:rPr>
          <w:rtl w:val="0"/>
        </w:rPr>
        <w:t xml:space="preserve">Figure 8af: Clear Screen</w:t>
      </w:r>
    </w:p>
    <w:p xmlns:a="http://schemas.openxmlformats.org/drawingml/2006/main" xmlns:pic="http://schemas.openxmlformats.org/drawingml/2006/picture"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143099</wp:posOffset>
            </wp:positionV>
            <wp:extent cx="2676663" cy="2000250"/>
            <wp:effectExtent b="0" l="0" r="0" t="0"/>
            <wp:wrapTopAndBottom distB="0" distT="0"/>
            <wp:docPr id="83" name="image68.jpg"/>
            <a:graphic>
              <a:graphicData uri="http://schemas.openxmlformats.org/drawingml/2006/picture">
                <pic:pic>
                  <pic:nvPicPr>
                    <pic:cNvPr id="0" name="image68.jpg"/>
                    <pic:cNvPicPr preferRelativeResize="0"/>
                  </pic:nvPicPr>
                  <pic:blipFill>
                    <a:blip r:embed="rId50"/>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1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477"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the directional arrows to jog the chuck so that the tips of the probe needles are aligned with the circles overlaying the camera feed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 dark green buttons can be used for fine adjustment.</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C">
      <w:pPr>
        <w:ind w:left="2912" w:firstLine="0"/>
        <w:rPr>
          <w:b w:val="1"/>
          <w:bCs w:val="1"/>
          <w:i w:val="1"/>
          <w:iCs w:val="1"/>
          <w:sz w:val="21"/>
          <w:szCs w:val="21"/>
        </w:rPr>
      </w:pPr>
      <w:r w:rsidDel="00000000" w:rsidR="00000000" w:rsidRPr="00000000">
        <w:rPr>
          <w:b w:val="1"/>
          <w:bCs w:val="1"/>
          <w:i w:val="1"/>
          <w:iCs w:val="1"/>
          <w:color w:val="2e2e33"/>
          <w:sz w:val="21"/>
          <w:szCs w:val="21"/>
          <w:rtl w:val="0"/>
        </w:rPr>
        <w:t xml:space="preserve">Figure 8ag: Jog Chuck Until Needles Align with Circles</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143544</wp:posOffset>
            </wp:positionV>
            <wp:extent cx="2676663" cy="2000250"/>
            <wp:effectExtent b="0" l="0" r="0" t="0"/>
            <wp:wrapTopAndBottom distB="0" distT="0"/>
            <wp:docPr id="78" name="image55.jpg"/>
            <a:graphic>
              <a:graphicData uri="http://schemas.openxmlformats.org/drawingml/2006/picture">
                <pic:pic>
                  <pic:nvPicPr>
                    <pic:cNvPr id="0" name="image55.jpg"/>
                    <pic:cNvPicPr preferRelativeResize="0"/>
                  </pic:nvPicPr>
                  <pic:blipFill>
                    <a:blip r:embed="rId51"/>
                    <a:srcRect b="0" l="0" r="0" t="0"/>
                    <a:stretch>
                      <a:fillRect/>
                    </a:stretch>
                  </pic:blipFill>
                  <pic:spPr>
                    <a:xfrm>
                      <a:off x="0" y="0"/>
                      <a:ext cx="2676663"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2239044</wp:posOffset>
            </wp:positionV>
            <wp:extent cx="2673411" cy="2000250"/>
            <wp:effectExtent b="0" l="0" r="0" t="0"/>
            <wp:wrapTopAndBottom distB="0" distT="0"/>
            <wp:docPr id="69" name="image51.jpg"/>
            <a:graphic>
              <a:graphicData uri="http://schemas.openxmlformats.org/drawingml/2006/picture">
                <pic:pic>
                  <pic:nvPicPr>
                    <pic:cNvPr id="0" name="image51.jpg"/>
                    <pic:cNvPicPr preferRelativeResize="0"/>
                  </pic:nvPicPr>
                  <pic:blipFill>
                    <a:blip r:embed="rId5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“DATA IN”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21">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3"/>
        <w:ind w:left="754" w:firstLine="0"/>
        <w:jc w:val="center"/>
        <w:rPr/>
      </w:pPr>
      <w:r w:rsidDel="00000000" w:rsidR="00000000" w:rsidRPr="00000000">
        <w:rPr>
          <w:rtl w:val="0"/>
        </w:rPr>
        <w:t xml:space="preserve">Figure 8ah: DATA IN</w:t>
      </w:r>
    </w:p>
    <w:p xmlns:a="http://schemas.openxmlformats.org/drawingml/2006/main" xmlns:pic="http://schemas.openxmlformats.org/drawingml/2006/picture"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143403</wp:posOffset>
            </wp:positionV>
            <wp:extent cx="2673411" cy="2000250"/>
            <wp:effectExtent b="0" l="0" r="0" t="0"/>
            <wp:wrapTopAndBottom distB="0" distT="0"/>
            <wp:docPr id="107" name="image102.jpg"/>
            <a:graphic>
              <a:graphicData uri="http://schemas.openxmlformats.org/drawingml/2006/picture">
                <pic:pic>
                  <pic:nvPicPr>
                    <pic:cNvPr id="0" name="image102.jpg"/>
                    <pic:cNvPicPr preferRelativeResize="0"/>
                  </pic:nvPicPr>
                  <pic:blipFill>
                    <a:blip r:embed="rId53"/>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2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811"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“STOP AFTER AUTO NEEDLE HEIGHT SETTING DONE”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3"/>
        <w:ind w:left="912" w:firstLine="0"/>
        <w:jc w:val="center"/>
        <w:rPr/>
      </w:pPr>
      <w:r w:rsidDel="00000000" w:rsidR="00000000" w:rsidRPr="00000000">
        <w:rPr>
          <w:rtl w:val="0"/>
        </w:rPr>
        <w:t xml:space="preserve">Figure 8ai: Clear Screen</w:t>
      </w:r>
    </w:p>
    <w:p xmlns:a="http://schemas.openxmlformats.org/drawingml/2006/main" xmlns:pic="http://schemas.openxmlformats.org/drawingml/2006/picture"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663794" cy="2000250"/>
            <wp:effectExtent b="0" l="0" r="0" t="0"/>
            <wp:wrapTopAndBottom distB="0" distT="0"/>
            <wp:docPr id="40" name="image13.jpg"/>
            <a:graphic>
              <a:graphicData uri="http://schemas.openxmlformats.org/drawingml/2006/picture">
                <pic:pic>
                  <pic:nvPicPr>
                    <pic:cNvPr id="0" name="image13.jpg"/>
                    <pic:cNvPicPr preferRelativeResize="0"/>
                  </pic:nvPicPr>
                  <pic:blipFill>
                    <a:blip r:embed="rId5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CARD RELATIVE Z HEIGHT and Probing Overdrive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8aj</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39" w:right="157"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These are program specific settings. Contact Test/Metrology Engineer for correct settings.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3"/>
        <w:ind w:firstLine="3948"/>
        <w:rPr/>
        <w:sectPr>
          <w:type w:val="nextPage"/>
          <w:pgSz w:h="16840" w:w="11900" w:orient="portrait"/>
          <w:pgMar w:bottom="840" w:top="1100" w:left="1020" w:right="1020" w:header="824" w:footer="643"/>
        </w:sectPr>
      </w:pPr>
      <w:r w:rsidDel="00000000" w:rsidR="00000000" w:rsidRPr="00000000">
        <w:rPr>
          <w:rtl w:val="0"/>
        </w:rPr>
        <w:t xml:space="preserve">Figure 8aj: Verify Probe Settings</w:t>
      </w:r>
    </w:p>
    <w:p w:rsidR="00000000" w:rsidDel="00000000" w:rsidP="00000000" w:rsidRDefault="00000000" w:rsidRPr="00000000" w14:paraId="0000012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30">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39" name="image5.jpg"/>
            <a:graphic>
              <a:graphicData uri="http://schemas.openxmlformats.org/drawingml/2006/picture">
                <pic:pic>
                  <pic:nvPicPr>
                    <pic:cNvPr id="0" name="image5.jpg"/>
                    <pic:cNvPicPr preferRelativeResize="0"/>
                  </pic:nvPicPr>
                  <pic:blipFill>
                    <a:blip r:embed="rId55"/>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“START”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8ak</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3"/>
        <w:ind w:left="1198" w:firstLine="0"/>
        <w:jc w:val="center"/>
        <w:rPr/>
      </w:pPr>
      <w:r w:rsidDel="00000000" w:rsidR="00000000" w:rsidRPr="00000000">
        <w:rPr>
          <w:rtl w:val="0"/>
        </w:rPr>
        <w:t xml:space="preserve">Figure 8ak: START</w:t>
      </w:r>
    </w:p>
    <w:p xmlns:a="http://schemas.openxmlformats.org/drawingml/2006/main" xmlns:pic="http://schemas.openxmlformats.org/drawingml/2006/picture"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63794" cy="2000250"/>
            <wp:effectExtent b="0" l="0" r="0" t="0"/>
            <wp:wrapTopAndBottom distB="0" distT="0"/>
            <wp:docPr id="63" name="image31.jpg"/>
            <a:graphic>
              <a:graphicData uri="http://schemas.openxmlformats.org/drawingml/2006/picture">
                <pic:pic>
                  <pic:nvPicPr>
                    <pic:cNvPr id="0" name="image31.jpg"/>
                    <pic:cNvPicPr preferRelativeResize="0"/>
                  </pic:nvPicPr>
                  <pic:blipFill>
                    <a:blip r:embed="rId56"/>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3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“Probing” will be displayed in the bottom left corner of the screen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8al</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3"/>
        <w:ind w:firstLine="3948"/>
        <w:rPr/>
      </w:pPr>
      <w:r w:rsidDel="00000000" w:rsidR="00000000" w:rsidRPr="00000000">
        <w:rPr>
          <w:rtl w:val="0"/>
        </w:rPr>
        <w:t xml:space="preserve">Figure 8al: Ready for Probing</w:t>
      </w:r>
    </w:p>
    <w:p xmlns:a="http://schemas.openxmlformats.org/drawingml/2006/main" xmlns:pic="http://schemas.openxmlformats.org/drawingml/2006/picture"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3411" cy="2000250"/>
            <wp:effectExtent b="0" l="0" r="0" t="0"/>
            <wp:wrapTopAndBottom distB="0" distT="0"/>
            <wp:docPr id="98" name="image93.jpg"/>
            <a:graphic>
              <a:graphicData uri="http://schemas.openxmlformats.org/drawingml/2006/picture">
                <pic:pic>
                  <pic:nvPicPr>
                    <pic:cNvPr id="0" name="image93.jpg"/>
                    <pic:cNvPicPr preferRelativeResize="0"/>
                  </pic:nvPicPr>
                  <pic:blipFill>
                    <a:blip r:embed="rId57"/>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3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59" w:line="242" w:lineRule="auto"/>
        <w:ind w:left="1439" w:right="781"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Move to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desktop PC and launch the Atomica Tester </w:t>
      </w:r>
      <w:r w:rsidDel="00000000" w:rsidR="00000000" w:rsidRPr="00000000">
        <w:rPr>
          <w:sz w:val="21"/>
          <w:szCs w:val="21"/>
          <w:rtl w:val="0"/>
        </w:rPr>
        <w:t xml:space="preserve">executable.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8am</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Login to the PC with the following credentials (User: Atomica, Password:</w:t>
      </w:r>
      <w:r w:rsidDel="00000000" w:rsidR="00000000" w:rsidRPr="00000000">
        <w:rPr>
          <w:rtl w:val="0"/>
        </w:rPr>
      </w:r>
    </w:p>
    <w:p w:rsidR="00000000" w:rsidDel="00000000" w:rsidP="00000000" w:rsidRDefault="00000000" w:rsidRPr="00000000" w14:paraId="0000013E">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3F">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Engineer2022)</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3"/>
        <w:ind w:left="2312" w:firstLine="0"/>
        <w:rPr/>
      </w:pPr>
      <w:r w:rsidDel="00000000" w:rsidR="00000000" w:rsidRPr="00000000">
        <w:rPr>
          <w:rtl w:val="0"/>
        </w:rPr>
        <w:t xml:space="preserve">Figure 8am: Shortcuts to Probing Executables at Top Right of Desktop</w:t>
      </w:r>
    </w:p>
    <w:p xmlns:a="http://schemas.openxmlformats.org/drawingml/2006/main" xmlns:pic="http://schemas.openxmlformats.org/drawingml/2006/picture" w:rsidR="00000000" w:rsidDel="00000000" w:rsidP="00000000" w:rsidRDefault="00000000" w:rsidRPr="00000000" w14:paraId="00000145">
      <w:pPr>
        <w:jc w:val="center"/>
        <w:rPr/>
      </w:pPr>
      <w:r w:rsidDel="00000000" w:rsidR="00000000" w:rsidRPr="00000000">
        <w:rPr/>
        <w:drawing>
          <wp:inline distB="114300" distT="114300" distL="114300" distR="114300">
            <wp:extent cx="2257425" cy="2676525"/>
            <wp:effectExtent b="0" l="0" r="0" t="0"/>
            <wp:docPr id="47"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22574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2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Verify instruments are connected, verify working directory is correct. Load the MADDYATA ATA folder.</w:t>
      </w:r>
      <w:r w:rsidDel="00000000" w:rsidR="00000000" w:rsidRPr="00000000">
        <w:rPr>
          <w:sz w:val="21"/>
          <w:szCs w:val="21"/>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r w:rsidDel="00000000" w:rsidR="00000000" w:rsidRPr="00000000">
        <w:rPr>
          <w:sz w:val="21"/>
          <w:szCs w:val="21"/>
          <w:rtl w:val="0"/>
        </w:rPr>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3"/>
        <w:ind w:left="4003" w:firstLine="0"/>
        <w:rPr/>
      </w:pPr>
      <w:r w:rsidDel="00000000" w:rsidR="00000000" w:rsidRPr="00000000">
        <w:rPr>
          <w:rtl w:val="0"/>
        </w:rPr>
        <w:t xml:space="preserve">Figure 8an: Load ATA folder</w:t>
      </w:r>
    </w:p>
    <w:p xmlns:a="http://schemas.openxmlformats.org/drawingml/2006/main" xmlns:pic="http://schemas.openxmlformats.org/drawingml/2006/picture" w:rsidR="00000000" w:rsidDel="00000000" w:rsidP="00000000" w:rsidRDefault="00000000" w:rsidRPr="00000000" w14:paraId="0000014A">
      <w:pPr>
        <w:jc w:val="center"/>
        <w:rPr/>
      </w:pPr>
      <w:r w:rsidDel="00000000" w:rsidR="00000000" w:rsidRPr="00000000">
        <w:rPr/>
        <w:drawing>
          <wp:inline distB="114300" distT="114300" distL="114300" distR="114300">
            <wp:extent cx="3867150" cy="723900"/>
            <wp:effectExtent b="0" l="0" r="0" t="0"/>
            <wp:docPr id="95"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38671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Go to recipe tab, check that correct probe card is selected. Check that the recipe is correct for your probe card.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8ao</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3"/>
        <w:ind w:left="0" w:firstLine="0"/>
        <w:jc w:val="center"/>
        <w:rPr/>
      </w:pPr>
      <w:r w:rsidDel="00000000" w:rsidR="00000000" w:rsidRPr="00000000">
        <w:rPr>
          <w:rtl w:val="0"/>
        </w:rPr>
        <w:t xml:space="preserve">Figure 8ao: Recipe tab, Match the probe card with the label on the physical card. </w:t>
      </w:r>
      <w:r w:rsidDel="00000000" w:rsidR="00000000" w:rsidRPr="00000000">
        <w:rPr>
          <w:rtl w:val="0"/>
        </w:rPr>
      </w:r>
    </w:p>
    <w:p w:rsidR="00000000" w:rsidDel="00000000" w:rsidP="00000000" w:rsidRDefault="00000000" w:rsidRPr="00000000" w14:paraId="0000014F">
      <w:pPr>
        <w:rPr/>
        <w:sectPr>
          <w:type w:val="nextPage"/>
          <w:pgSz w:h="16840" w:w="11900" w:orient="portrait"/>
          <w:pgMar w:bottom="840" w:top="1100" w:left="1020" w:right="1020" w:header="824" w:footer="643"/>
        </w:sectPr>
      </w:pPr>
      <w:r w:rsidDel="00000000" w:rsidR="00000000" w:rsidRPr="00000000">
        <w:rPr>
          <w:rtl w:val="0"/>
        </w:rPr>
      </w:r>
    </w:p>
    <w:p w:rsidR="00000000" w:rsidDel="00000000" w:rsidP="00000000" w:rsidRDefault="00000000" w:rsidRPr="00000000" w14:paraId="0000015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51">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636024" cy="3524250"/>
            <wp:effectExtent b="0" l="0" r="0" t="0"/>
            <wp:wrapTopAndBottom distB="0" distT="0"/>
            <wp:docPr id="94" name="image67.jpg"/>
            <a:graphic>
              <a:graphicData uri="http://schemas.openxmlformats.org/drawingml/2006/picture">
                <pic:pic>
                  <pic:nvPicPr>
                    <pic:cNvPr id="0" name="image67.jpg"/>
                    <pic:cNvPicPr preferRelativeResize="0"/>
                  </pic:nvPicPr>
                  <pic:blipFill>
                    <a:blip r:embed="rId60"/>
                    <a:srcRect b="0" l="0" r="0" t="0"/>
                    <a:stretch>
                      <a:fillRect/>
                    </a:stretch>
                  </pic:blipFill>
                  <pic:spPr>
                    <a:xfrm>
                      <a:off x="0" y="0"/>
                      <a:ext cx="2636024" cy="3524250"/>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Go to the Run tab, load the recipe. Press Full die to test all dies, Press Test die to test only 5 dies or any set of selected ones. Note: The </w:t>
      </w:r>
      <w:r w:rsidDel="00000000" w:rsidR="00000000" w:rsidRPr="00000000">
        <w:rPr>
          <w:sz w:val="21"/>
          <w:szCs w:val="21"/>
          <w:rtl w:val="0"/>
        </w:rPr>
        <w:t xml:space="preserve">prober</w:t>
      </w:r>
      <w:r w:rsidDel="00000000" w:rsidR="00000000" w:rsidRPr="00000000">
        <w:rPr>
          <w:sz w:val="21"/>
          <w:szCs w:val="21"/>
          <w:rtl w:val="0"/>
        </w:rPr>
        <w:t xml:space="preserve"> will not run and throw an error unless it says “Probing” on the bottom left.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8ap</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3"/>
        <w:ind w:left="3184" w:firstLine="0"/>
        <w:rPr/>
      </w:pPr>
      <w:r w:rsidDel="00000000" w:rsidR="00000000" w:rsidRPr="00000000">
        <w:rPr>
          <w:rtl w:val="0"/>
        </w:rPr>
        <w:t xml:space="preserve">Figure 8ap: Press Full or Test Die to Start Probing Sequence</w:t>
      </w:r>
    </w:p>
    <w:p xmlns:a="http://schemas.openxmlformats.org/drawingml/2006/main" xmlns:pic="http://schemas.openxmlformats.org/drawingml/2006/picture"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b w:val="1"/>
          <w:bCs w:val="1"/>
          <w:i w:val="1"/>
          <w:iCs w:val="1"/>
          <w:sz w:val="16"/>
          <w:szCs w:val="16"/>
        </w:rPr>
        <w:drawing>
          <wp:inline distB="114300" distT="114300" distL="114300" distR="114300">
            <wp:extent cx="4552950" cy="1095375"/>
            <wp:effectExtent b="0" l="0" r="0" t="0"/>
            <wp:docPr id="54"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45529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93"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Probing commences.</w:t>
      </w:r>
    </w:p>
    <w:p w:rsidR="00000000" w:rsidDel="00000000" w:rsidP="00000000" w:rsidRDefault="00000000" w:rsidRPr="00000000" w14:paraId="000001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probing has completed, press “UNLOAD” under the “</w:t>
      </w:r>
      <w:r w:rsidDel="00000000" w:rsidR="00000000" w:rsidRPr="00000000">
        <w:rPr>
          <w:sz w:val="21"/>
          <w:szCs w:val="21"/>
          <w:rtl w:val="0"/>
        </w:rPr>
        <w:t xml:space="preserve">Run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tab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8aq</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3"/>
        <w:spacing w:before="1" w:lineRule="auto"/>
        <w:ind w:left="79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8aq: UNLOAD</w:t>
      </w:r>
    </w:p>
    <w:p w:rsidR="00000000" w:rsidDel="00000000" w:rsidP="00000000" w:rsidRDefault="00000000" w:rsidRPr="00000000" w14:paraId="0000015C">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5D">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4038600" cy="1133475"/>
            <wp:effectExtent b="0" l="0" r="0" t="0"/>
            <wp:docPr id="58"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40386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8"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Front Access Door and remove the wafer from the chuck.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fac41b"/>
          <w:sz w:val="21"/>
          <w:szCs w:val="21"/>
          <w:u w:val="none"/>
          <w:shd w:fill="auto" w:val="clear"/>
          <w:vertAlign w:val="baseline"/>
          <w:rtl w:val="0"/>
        </w:rPr>
        <w:t>NOTE: For directions on unloading wafers using CASSETTE, refer to the steps</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3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e2e33"/>
          <w:sz w:val="21"/>
          <w:szCs w:val="21"/>
          <w:u w:val="none"/>
          <w:shd w:fill="auto" w:val="clear"/>
          <w:vertAlign w:val="baseline"/>
          <w:rtl w:val="0"/>
        </w:rPr>
        <w:t xml:space="preserve">8.4.13 </w:t>
      </w:r>
      <w:r w:rsidDel="00000000" w:rsidR="00000000" w:rsidRPr="00000000">
        <w:rPr>
          <w:rFonts w:ascii="Arial" w:cs="Arial" w:eastAsia="Arial" w:hAnsi="Arial"/>
          <w:b w:val="0"/>
          <w:bCs w:val="0"/>
          <w:i w:val="0"/>
          <w:iCs w:val="0"/>
          <w:smallCaps w:val="0"/>
          <w:strike w:val="0"/>
          <w:color w:val="2e2e33"/>
          <w:sz w:val="21"/>
          <w:szCs w:val="21"/>
          <w:u w:val="none"/>
          <w:shd w:fill="auto" w:val="clear"/>
          <w:vertAlign w:val="baseline"/>
          <w:rtl w:val="0"/>
        </w:rPr>
        <w:t xml:space="preserve">below.</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 w:line="264" w:lineRule="auto"/>
        <w:ind w:left="1439" w:right="429"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Front Access Door and press “START” on the Accretech UF200R interface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8ar</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3"/>
        <w:spacing w:before="1" w:lineRule="auto"/>
        <w:ind w:left="1112" w:firstLine="0"/>
        <w:jc w:val="center"/>
        <w:rPr/>
      </w:pPr>
      <w:r w:rsidDel="00000000" w:rsidR="00000000" w:rsidRPr="00000000">
        <w:rPr>
          <w:rtl w:val="0"/>
        </w:rPr>
        <w:t xml:space="preserve">Figure 8ar: START for Removing Wafer</w:t>
      </w:r>
    </w:p>
    <w:p xmlns:a="http://schemas.openxmlformats.org/drawingml/2006/main" xmlns:pic="http://schemas.openxmlformats.org/drawingml/2006/picture"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143181</wp:posOffset>
            </wp:positionV>
            <wp:extent cx="2663794" cy="2000250"/>
            <wp:effectExtent b="0" l="0" r="0" t="0"/>
            <wp:wrapTopAndBottom distB="0" distT="0"/>
            <wp:docPr id="103" name="image87.jpg"/>
            <a:graphic>
              <a:graphicData uri="http://schemas.openxmlformats.org/drawingml/2006/picture">
                <pic:pic>
                  <pic:nvPicPr>
                    <pic:cNvPr id="0" name="image87.jpg"/>
                    <pic:cNvPicPr preferRelativeResize="0"/>
                  </pic:nvPicPr>
                  <pic:blipFill>
                    <a:blip r:embed="rId6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“Clear screen" when prompted with ”DONE!!"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8as</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3"/>
        <w:ind w:left="105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8as: DONE!!</w:t>
      </w:r>
    </w:p>
    <w:p w:rsidR="00000000" w:rsidDel="00000000" w:rsidP="00000000" w:rsidRDefault="00000000" w:rsidRPr="00000000" w14:paraId="0000016D">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6E">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89" name="image75.jpg"/>
            <a:graphic>
              <a:graphicData uri="http://schemas.openxmlformats.org/drawingml/2006/picture">
                <pic:pic>
                  <pic:nvPicPr>
                    <pic:cNvPr id="0" name="image75.jpg"/>
                    <pic:cNvPicPr preferRelativeResize="0"/>
                  </pic:nvPicPr>
                  <pic:blipFill>
                    <a:blip r:embed="rId6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71">
      <w:pPr>
        <w:pStyle w:val="Heading2"/>
        <w:numPr>
          <w:ilvl w:val="1"/>
          <w:numId w:val="1"/>
        </w:numPr>
        <w:tabs>
          <w:tab w:val="left" w:leader="none" w:pos="1016"/>
        </w:tabs>
        <w:ind w:left="1016" w:hanging="453"/>
        <w:rPr/>
      </w:pPr>
      <w:r w:rsidDel="00000000" w:rsidR="00000000" w:rsidRPr="00000000">
        <w:rPr>
          <w:vertAlign w:val="baseline"/>
          <w:rtl w:val="0"/>
        </w:rPr>
        <w:t xml:space="preserve">Cassette Loading and Unloading</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06"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“OPERATION SETTINGS”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8at</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3"/>
        <w:spacing w:before="1" w:lineRule="auto"/>
        <w:ind w:left="1064" w:firstLine="0"/>
        <w:jc w:val="center"/>
        <w:rPr/>
      </w:pPr>
      <w:r w:rsidDel="00000000" w:rsidR="00000000" w:rsidRPr="00000000">
        <w:rPr>
          <w:rtl w:val="0"/>
        </w:rPr>
        <w:t xml:space="preserve">Figure 8at: OPERATION SETTINGS</w:t>
      </w:r>
    </w:p>
    <w:p xmlns:a="http://schemas.openxmlformats.org/drawingml/2006/main" xmlns:pic="http://schemas.openxmlformats.org/drawingml/2006/picture"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133584</wp:posOffset>
            </wp:positionV>
            <wp:extent cx="2663794" cy="2000250"/>
            <wp:effectExtent b="0" l="0" r="0" t="0"/>
            <wp:wrapTopAndBottom distB="0" distT="0"/>
            <wp:docPr id="64" name="image30.jpg"/>
            <a:graphic>
              <a:graphicData uri="http://schemas.openxmlformats.org/drawingml/2006/picture">
                <pic:pic>
                  <pic:nvPicPr>
                    <pic:cNvPr id="0" name="image30.jpg"/>
                    <pic:cNvPicPr preferRelativeResize="0"/>
                  </pic:nvPicPr>
                  <pic:blipFill>
                    <a:blip r:embed="rId40"/>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7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603"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“CASSETTE” Loading/Unloading position is highlighted and press “ENT”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8au</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3"/>
        <w:ind w:left="1162" w:firstLine="0"/>
        <w:jc w:val="center"/>
        <w:rPr/>
      </w:pPr>
      <w:r w:rsidDel="00000000" w:rsidR="00000000" w:rsidRPr="00000000">
        <w:rPr>
          <w:rtl w:val="0"/>
        </w:rPr>
        <w:t xml:space="preserve">Figure 8au: Verify CASSETTE Loading/Unloading Position</w:t>
      </w:r>
    </w:p>
    <w:p xmlns:a="http://schemas.openxmlformats.org/drawingml/2006/main" xmlns:pic="http://schemas.openxmlformats.org/drawingml/2006/picture"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143298</wp:posOffset>
            </wp:positionV>
            <wp:extent cx="2577932" cy="1928812"/>
            <wp:effectExtent b="0" l="0" r="0" t="0"/>
            <wp:wrapTopAndBottom distB="0" distT="0"/>
            <wp:docPr id="45" name="image7.jpg"/>
            <a:graphic>
              <a:graphicData uri="http://schemas.openxmlformats.org/drawingml/2006/picture">
                <pic:pic>
                  <pic:nvPicPr>
                    <pic:cNvPr id="0" name="image7.jpg"/>
                    <pic:cNvPicPr preferRelativeResize="0"/>
                  </pic:nvPicPr>
                  <pic:blipFill>
                    <a:blip r:embed="rId65"/>
                    <a:srcRect b="0" l="0" r="0" t="0"/>
                    <a:stretch>
                      <a:fillRect/>
                    </a:stretch>
                  </pic:blipFill>
                  <pic:spPr>
                    <a:xfrm>
                      <a:off x="0" y="0"/>
                      <a:ext cx="2577932" cy="1928812"/>
                    </a:xfrm>
                    <a:prstGeom prst="rect"/>
                    <a:ln/>
                  </pic:spPr>
                </pic:pic>
              </a:graphicData>
            </a:graphic>
          </wp:anchor>
        </w:drawing>
      </w:r>
    </w:p>
    <w:p w:rsidR="00000000" w:rsidDel="00000000" w:rsidP="00000000" w:rsidRDefault="00000000" w:rsidRPr="00000000" w14:paraId="0000017A">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7B">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0"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“LOADER SW”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8av</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3"/>
        <w:ind w:left="960" w:firstLine="0"/>
        <w:jc w:val="center"/>
        <w:rPr/>
      </w:pPr>
      <w:r w:rsidDel="00000000" w:rsidR="00000000" w:rsidRPr="00000000">
        <w:rPr>
          <w:rtl w:val="0"/>
        </w:rPr>
        <w:t xml:space="preserve">Figure 8av: LOADER SW</w:t>
      </w:r>
    </w:p>
    <w:p xmlns:a="http://schemas.openxmlformats.org/drawingml/2006/main" xmlns:pic="http://schemas.openxmlformats.org/drawingml/2006/picture"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143661</wp:posOffset>
            </wp:positionV>
            <wp:extent cx="2676663" cy="2000250"/>
            <wp:effectExtent b="0" l="0" r="0" t="0"/>
            <wp:wrapTopAndBottom distB="0" distT="0"/>
            <wp:docPr id="80" name="image4.jpg"/>
            <a:graphic>
              <a:graphicData uri="http://schemas.openxmlformats.org/drawingml/2006/picture">
                <pic:pic>
                  <pic:nvPicPr>
                    <pic:cNvPr id="0" name="image4.jpg"/>
                    <pic:cNvPicPr preferRelativeResize="0"/>
                  </pic:nvPicPr>
                  <pic:blipFill>
                    <a:blip r:embed="rId66"/>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8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8aw</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3"/>
        <w:ind w:firstLine="3948"/>
        <w:rPr/>
      </w:pPr>
      <w:r w:rsidDel="00000000" w:rsidR="00000000" w:rsidRPr="00000000">
        <w:rPr>
          <w:rtl w:val="0"/>
        </w:rPr>
        <w:t xml:space="preserve">Figure 8aw: TRAY LOCK/UNLK 1</w:t>
      </w:r>
    </w:p>
    <w:p xmlns:a="http://schemas.openxmlformats.org/drawingml/2006/main" xmlns:pic="http://schemas.openxmlformats.org/drawingml/2006/picture"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53" name="image6.jpg"/>
            <a:graphic>
              <a:graphicData uri="http://schemas.openxmlformats.org/drawingml/2006/picture">
                <pic:pic>
                  <pic:nvPicPr>
                    <pic:cNvPr id="0" name="image6.jpg"/>
                    <pic:cNvPicPr preferRelativeResize="0"/>
                  </pic:nvPicPr>
                  <pic:blipFill>
                    <a:blip r:embed="rId67"/>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4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cassette tray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8ax</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3"/>
        <w:ind w:firstLine="3948"/>
        <w:rPr/>
        <w:sectPr>
          <w:type w:val="nextPage"/>
          <w:pgSz w:h="16840" w:w="11900" w:orient="portrait"/>
          <w:pgMar w:bottom="840" w:top="1100" w:left="1020" w:right="1020" w:header="824" w:footer="643"/>
        </w:sectPr>
      </w:pPr>
      <w:r w:rsidDel="00000000" w:rsidR="00000000" w:rsidRPr="00000000">
        <w:rPr>
          <w:rtl w:val="0"/>
        </w:rPr>
        <w:t xml:space="preserve">Figure 8ax: Open Cassette Tray</w:t>
      </w:r>
    </w:p>
    <w:p w:rsidR="00000000" w:rsidDel="00000000" w:rsidP="00000000" w:rsidRDefault="00000000" w:rsidRPr="00000000" w14:paraId="00000189">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8A">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564780" cy="3429000"/>
            <wp:effectExtent b="0" l="0" r="0" t="0"/>
            <wp:wrapTopAndBottom distB="0" distT="0"/>
            <wp:docPr id="112" name="image105.jpg"/>
            <a:graphic>
              <a:graphicData uri="http://schemas.openxmlformats.org/drawingml/2006/picture">
                <pic:pic>
                  <pic:nvPicPr>
                    <pic:cNvPr id="0" name="image105.jpg"/>
                    <pic:cNvPicPr preferRelativeResize="0"/>
                  </pic:nvPicPr>
                  <pic:blipFill>
                    <a:blip r:embed="rId68"/>
                    <a:srcRect b="0" l="0" r="0" t="0"/>
                    <a:stretch>
                      <a:fillRect/>
                    </a:stretch>
                  </pic:blipFill>
                  <pic:spPr>
                    <a:xfrm>
                      <a:off x="0" y="0"/>
                      <a:ext cx="2564780" cy="3429000"/>
                    </a:xfrm>
                    <a:prstGeom prst="rect"/>
                    <a:ln/>
                  </pic:spPr>
                </pic:pic>
              </a:graphicData>
            </a:graphic>
          </wp:anchor>
        </w:draw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0" w:line="266" w:lineRule="auto"/>
        <w:ind w:left="1439" w:right="297"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Remove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and load wafers into consecutive slots starting from the slot closest to the H-bar. Load wafers so that the sides to be probed are facing away from the H-bar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8ay</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3"/>
        <w:ind w:left="1116" w:firstLine="0"/>
        <w:jc w:val="center"/>
        <w:rPr/>
      </w:pPr>
      <w:r w:rsidDel="00000000" w:rsidR="00000000" w:rsidRPr="00000000">
        <w:rPr>
          <w:rtl w:val="0"/>
        </w:rPr>
        <w:t xml:space="preserve">Figure 8ay: Wafer Loaded into Slot Closest to H-bar</w:t>
      </w:r>
    </w:p>
    <w:p xmlns:a="http://schemas.openxmlformats.org/drawingml/2006/main" xmlns:pic="http://schemas.openxmlformats.org/drawingml/2006/picture"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143576</wp:posOffset>
            </wp:positionV>
            <wp:extent cx="2663794" cy="2000250"/>
            <wp:effectExtent b="0" l="0" r="0" t="0"/>
            <wp:wrapTopAndBottom distB="0" distT="0"/>
            <wp:docPr id="74" name="image56.jpg"/>
            <a:graphic>
              <a:graphicData uri="http://schemas.openxmlformats.org/drawingml/2006/picture">
                <pic:pic>
                  <pic:nvPicPr>
                    <pic:cNvPr id="0" name="image56.jpg"/>
                    <pic:cNvPicPr preferRelativeResize="0"/>
                  </pic:nvPicPr>
                  <pic:blipFill>
                    <a:blip r:embed="rId69"/>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44" w:line="242" w:lineRule="auto"/>
        <w:ind w:left="1439" w:right="442" w:hanging="63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the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into the cassette tray so that the H-bar is facing down and fits within the groove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8az</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3"/>
        <w:ind w:left="1084"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8az: Cassette Loaded into Tray</w:t>
      </w:r>
    </w:p>
    <w:p w:rsidR="00000000" w:rsidDel="00000000" w:rsidP="00000000" w:rsidRDefault="00000000" w:rsidRPr="00000000" w14:paraId="00000195">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96">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91" name="image61.jpg"/>
            <a:graphic>
              <a:graphicData uri="http://schemas.openxmlformats.org/drawingml/2006/picture">
                <pic:pic>
                  <pic:nvPicPr>
                    <pic:cNvPr id="0" name="image61.jpg"/>
                    <pic:cNvPicPr preferRelativeResize="0"/>
                  </pic:nvPicPr>
                  <pic:blipFill>
                    <a:blip r:embed="rId70"/>
                    <a:srcRect b="0" l="0" r="0" t="0"/>
                    <a:stretch>
                      <a:fillRect/>
                    </a:stretch>
                  </pic:blipFill>
                  <pic:spPr>
                    <a:xfrm>
                      <a:off x="0" y="0"/>
                      <a:ext cx="2663794" cy="2000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2330011</wp:posOffset>
            </wp:positionV>
            <wp:extent cx="2673411" cy="2000250"/>
            <wp:effectExtent b="0" l="0" r="0" t="0"/>
            <wp:wrapTopAndBottom distB="0" distT="0"/>
            <wp:docPr id="49" name="image19.jpg"/>
            <a:graphic>
              <a:graphicData uri="http://schemas.openxmlformats.org/drawingml/2006/picture">
                <pic:pic>
                  <pic:nvPicPr>
                    <pic:cNvPr id="0" name="image19.jpg"/>
                    <pic:cNvPicPr preferRelativeResize="0"/>
                  </pic:nvPicPr>
                  <pic:blipFill>
                    <a:blip r:embed="rId71"/>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93"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the cassette tray.</w:t>
      </w:r>
    </w:p>
    <w:p w:rsidR="00000000" w:rsidDel="00000000" w:rsidP="00000000" w:rsidRDefault="00000000" w:rsidRPr="00000000" w14:paraId="000001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6"/>
        </w:tabs>
        <w:spacing w:after="0" w:before="174" w:line="240" w:lineRule="auto"/>
        <w:ind w:left="1436" w:right="0" w:hanging="62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3"/>
        <w:spacing w:before="1" w:lineRule="auto"/>
        <w:ind w:left="1054" w:firstLine="0"/>
        <w:jc w:val="center"/>
        <w:rPr/>
      </w:pPr>
      <w:r w:rsidDel="00000000" w:rsidR="00000000" w:rsidRPr="00000000">
        <w:rPr>
          <w:rtl w:val="0"/>
        </w:rPr>
        <w:t xml:space="preserve">Figure 8ba: TRAY LOCK/UNLK 1</w:t>
      </w:r>
    </w:p>
    <w:p xmlns:a="http://schemas.openxmlformats.org/drawingml/2006/main" xmlns:pic="http://schemas.openxmlformats.org/drawingml/2006/picture"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143147</wp:posOffset>
            </wp:positionV>
            <wp:extent cx="2673411" cy="2000250"/>
            <wp:effectExtent b="0" l="0" r="0" t="0"/>
            <wp:wrapTopAndBottom distB="0" distT="0"/>
            <wp:docPr id="52" name="image9.jpg"/>
            <a:graphic>
              <a:graphicData uri="http://schemas.openxmlformats.org/drawingml/2006/picture">
                <pic:pic>
                  <pic:nvPicPr>
                    <pic:cNvPr id="0" name="image9.jpg"/>
                    <pic:cNvPicPr preferRelativeResize="0"/>
                  </pic:nvPicPr>
                  <pic:blipFill>
                    <a:blip r:embed="rId7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“NEW CST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3"/>
        <w:ind w:left="99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8bb: NEW CST 1</w:t>
      </w:r>
    </w:p>
    <w:p w:rsidR="00000000" w:rsidDel="00000000" w:rsidP="00000000" w:rsidRDefault="00000000" w:rsidRPr="00000000" w14:paraId="000001A2">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A3">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63794" cy="2000250"/>
            <wp:effectExtent b="0" l="0" r="0" t="0"/>
            <wp:wrapTopAndBottom distB="0" distT="0"/>
            <wp:docPr id="102" name="image92.jpg"/>
            <a:graphic>
              <a:graphicData uri="http://schemas.openxmlformats.org/drawingml/2006/picture">
                <pic:pic>
                  <pic:nvPicPr>
                    <pic:cNvPr id="0" name="image92.jpg"/>
                    <pic:cNvPicPr preferRelativeResize="0"/>
                  </pic:nvPicPr>
                  <pic:blipFill>
                    <a:blip r:embed="rId73"/>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8"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cassette will lower into the tool and a wafer will be loaded.</w:t>
      </w:r>
    </w:p>
    <w:p w:rsidR="00000000" w:rsidDel="00000000" w:rsidP="00000000" w:rsidRDefault="00000000" w:rsidRPr="00000000" w14:paraId="000001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7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Proceed with probing by following the Starting Probe Routine steps above, from the point after the wafer is loaded and aligned.</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1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88" w:line="264" w:lineRule="auto"/>
        <w:ind w:left="1439" w:right="695"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probing is completed, press “Clear screen” when prompted with “DONE !!”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3"/>
        <w:ind w:left="951" w:firstLine="0"/>
        <w:jc w:val="center"/>
        <w:rPr/>
      </w:pPr>
      <w:r w:rsidDel="00000000" w:rsidR="00000000" w:rsidRPr="00000000">
        <w:rPr>
          <w:rtl w:val="0"/>
        </w:rPr>
        <w:t xml:space="preserve">Figure 8bc: Clear Screen</w:t>
      </w:r>
    </w:p>
    <w:p xmlns:a="http://schemas.openxmlformats.org/drawingml/2006/main" xmlns:pic="http://schemas.openxmlformats.org/drawingml/2006/picture"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143544</wp:posOffset>
            </wp:positionV>
            <wp:extent cx="2663794" cy="2000250"/>
            <wp:effectExtent b="0" l="0" r="0" t="0"/>
            <wp:wrapTopAndBottom distB="0" distT="0"/>
            <wp:docPr id="50" name="image20.jpg"/>
            <a:graphic>
              <a:graphicData uri="http://schemas.openxmlformats.org/drawingml/2006/picture">
                <pic:pic>
                  <pic:nvPicPr>
                    <pic:cNvPr id="0" name="image20.jpg"/>
                    <pic:cNvPicPr preferRelativeResize="0"/>
                  </pic:nvPicPr>
                  <pic:blipFill>
                    <a:blip r:embed="rId74"/>
                    <a:srcRect b="0" l="0" r="0" t="0"/>
                    <a:stretch>
                      <a:fillRect/>
                    </a:stretch>
                  </pic:blipFill>
                  <pic:spPr>
                    <a:xfrm>
                      <a:off x="0" y="0"/>
                      <a:ext cx="2663794" cy="2000250"/>
                    </a:xfrm>
                    <a:prstGeom prst="rect"/>
                    <a:ln/>
                  </pic:spPr>
                </pic:pic>
              </a:graphicData>
            </a:graphic>
          </wp:anchor>
        </w:drawing>
      </w:r>
    </w:p>
    <w:p w:rsidR="00000000" w:rsidDel="00000000" w:rsidP="00000000" w:rsidRDefault="00000000" w:rsidRPr="00000000" w14:paraId="000001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“NEW CST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8bd</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E">
      <w:pPr>
        <w:pStyle w:val="Heading3"/>
        <w:ind w:left="991" w:firstLine="0"/>
        <w:jc w:val="center"/>
        <w:rPr/>
      </w:pPr>
      <w:r w:rsidDel="00000000" w:rsidR="00000000" w:rsidRPr="00000000">
        <w:rPr>
          <w:rtl w:val="0"/>
        </w:rPr>
        <w:t xml:space="preserve">Figure 8bd: NEW CST 1</w:t>
      </w:r>
    </w:p>
    <w:p xmlns:a="http://schemas.openxmlformats.org/drawingml/2006/main" xmlns:pic="http://schemas.openxmlformats.org/drawingml/2006/picture"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sectPr>
          <w:type w:val="nextPage"/>
          <w:pgSz w:h="16840" w:w="11900" w:orient="portrait"/>
          <w:pgMar w:bottom="840" w:top="1100" w:left="1020" w:right="1020" w:header="824" w:footer="64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568659" cy="1928812"/>
            <wp:effectExtent b="0" l="0" r="0" t="0"/>
            <wp:wrapTopAndBottom distB="0" distT="0"/>
            <wp:docPr id="111" name="image92.jpg"/>
            <a:graphic>
              <a:graphicData uri="http://schemas.openxmlformats.org/drawingml/2006/picture">
                <pic:pic>
                  <pic:nvPicPr>
                    <pic:cNvPr id="0" name="image92.jpg"/>
                    <pic:cNvPicPr preferRelativeResize="0"/>
                  </pic:nvPicPr>
                  <pic:blipFill>
                    <a:blip r:embed="rId73"/>
                    <a:srcRect b="0" l="0" r="0" t="0"/>
                    <a:stretch>
                      <a:fillRect/>
                    </a:stretch>
                  </pic:blipFill>
                  <pic:spPr>
                    <a:xfrm>
                      <a:off x="0" y="0"/>
                      <a:ext cx="2568659" cy="1928812"/>
                    </a:xfrm>
                    <a:prstGeom prst="rect"/>
                    <a:ln/>
                  </pic:spPr>
                </pic:pic>
              </a:graphicData>
            </a:graphic>
          </wp:anchor>
        </w:drawing>
      </w:r>
    </w:p>
    <w:p w:rsidR="00000000" w:rsidDel="00000000" w:rsidP="00000000" w:rsidRDefault="00000000" w:rsidRPr="00000000" w14:paraId="000001B0">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B1">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0"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“LOADER SW”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8be</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3"/>
        <w:ind w:left="970" w:firstLine="0"/>
        <w:jc w:val="center"/>
        <w:rPr/>
      </w:pPr>
      <w:r w:rsidDel="00000000" w:rsidR="00000000" w:rsidRPr="00000000">
        <w:rPr>
          <w:rtl w:val="0"/>
        </w:rPr>
        <w:t xml:space="preserve">Figure 8be: LOADER SW</w:t>
      </w:r>
    </w:p>
    <w:p xmlns:a="http://schemas.openxmlformats.org/drawingml/2006/main" xmlns:pic="http://schemas.openxmlformats.org/drawingml/2006/picture"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143661</wp:posOffset>
            </wp:positionV>
            <wp:extent cx="2676663" cy="2000250"/>
            <wp:effectExtent b="0" l="0" r="0" t="0"/>
            <wp:wrapTopAndBottom distB="0" distT="0"/>
            <wp:docPr id="48" name="image4.jpg"/>
            <a:graphic>
              <a:graphicData uri="http://schemas.openxmlformats.org/drawingml/2006/picture">
                <pic:pic>
                  <pic:nvPicPr>
                    <pic:cNvPr id="0" name="image4.jpg"/>
                    <pic:cNvPicPr preferRelativeResize="0"/>
                  </pic:nvPicPr>
                  <pic:blipFill>
                    <a:blip r:embed="rId66"/>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B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44"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8bf</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3"/>
        <w:ind w:left="1117" w:firstLine="0"/>
        <w:jc w:val="center"/>
        <w:rPr/>
      </w:pPr>
      <w:r w:rsidDel="00000000" w:rsidR="00000000" w:rsidRPr="00000000">
        <w:rPr>
          <w:rtl w:val="0"/>
        </w:rPr>
        <w:t xml:space="preserve">Figure 8bf: TRAY LOCK/UNLK 1</w:t>
      </w:r>
    </w:p>
    <w:p xmlns:a="http://schemas.openxmlformats.org/drawingml/2006/main" xmlns:pic="http://schemas.openxmlformats.org/drawingml/2006/picture"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143450</wp:posOffset>
            </wp:positionV>
            <wp:extent cx="2676663" cy="2000250"/>
            <wp:effectExtent b="0" l="0" r="0" t="0"/>
            <wp:wrapTopAndBottom distB="0" distT="0"/>
            <wp:docPr id="46" name="image6.jpg"/>
            <a:graphic>
              <a:graphicData uri="http://schemas.openxmlformats.org/drawingml/2006/picture">
                <pic:pic>
                  <pic:nvPicPr>
                    <pic:cNvPr id="0" name="image6.jpg"/>
                    <pic:cNvPicPr preferRelativeResize="0"/>
                  </pic:nvPicPr>
                  <pic:blipFill>
                    <a:blip r:embed="rId67"/>
                    <a:srcRect b="0" l="0" r="0" t="0"/>
                    <a:stretch>
                      <a:fillRect/>
                    </a:stretch>
                  </pic:blipFill>
                  <pic:spPr>
                    <a:xfrm>
                      <a:off x="0" y="0"/>
                      <a:ext cx="2676663" cy="2000250"/>
                    </a:xfrm>
                    <a:prstGeom prst="rect"/>
                    <a:ln/>
                  </pic:spPr>
                </pic:pic>
              </a:graphicData>
            </a:graphic>
          </wp:anchor>
        </w:drawing>
      </w:r>
    </w:p>
    <w:p w:rsidR="00000000" w:rsidDel="00000000" w:rsidP="00000000" w:rsidRDefault="00000000" w:rsidRPr="00000000" w14:paraId="000001B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 w:val="left" w:leader="none" w:pos="1439"/>
        </w:tabs>
        <w:spacing w:after="0" w:before="178" w:line="264" w:lineRule="auto"/>
        <w:ind w:left="1439" w:right="733" w:hanging="75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the cassette tray and remove the wafers. Close the cassette tray with the empty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cassette loaded inside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8bg</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3"/>
        <w:ind w:left="1045"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8bg: Leave Cassette Inside Tray</w:t>
      </w:r>
    </w:p>
    <w:p w:rsidR="00000000" w:rsidDel="00000000" w:rsidP="00000000" w:rsidRDefault="00000000" w:rsidRPr="00000000" w14:paraId="000001BF">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C0">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2235199</wp:posOffset>
            </wp:positionH>
            <wp:positionV relativeFrom="paragraph">
              <wp:posOffset>234510</wp:posOffset>
            </wp:positionV>
            <wp:extent cx="2564780" cy="3429000"/>
            <wp:effectExtent b="0" l="0" r="0" t="0"/>
            <wp:wrapTopAndBottom distB="0" distT="0"/>
            <wp:docPr id="76" name="image57.jpg"/>
            <a:graphic>
              <a:graphicData uri="http://schemas.openxmlformats.org/drawingml/2006/picture">
                <pic:pic>
                  <pic:nvPicPr>
                    <pic:cNvPr id="0" name="image57.jpg"/>
                    <pic:cNvPicPr preferRelativeResize="0"/>
                  </pic:nvPicPr>
                  <pic:blipFill>
                    <a:blip r:embed="rId75"/>
                    <a:srcRect b="0" l="0" r="0" t="0"/>
                    <a:stretch>
                      <a:fillRect/>
                    </a:stretch>
                  </pic:blipFill>
                  <pic:spPr>
                    <a:xfrm>
                      <a:off x="0" y="0"/>
                      <a:ext cx="2564780" cy="3429000"/>
                    </a:xfrm>
                    <a:prstGeom prst="rect"/>
                    <a:ln/>
                  </pic:spPr>
                </pic:pic>
              </a:graphicData>
            </a:graphic>
          </wp:anchor>
        </w:drawing>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0"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“TRAY LOCK/UNLK 1”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8bh</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3"/>
        <w:spacing w:before="1" w:lineRule="auto"/>
        <w:ind w:left="1056" w:firstLine="0"/>
        <w:jc w:val="center"/>
        <w:rPr/>
      </w:pPr>
      <w:r w:rsidDel="00000000" w:rsidR="00000000" w:rsidRPr="00000000">
        <w:rPr>
          <w:rtl w:val="0"/>
        </w:rPr>
        <w:t xml:space="preserve">Figure 8bh: TRAY LOCK/UNLK 1</w:t>
      </w:r>
    </w:p>
    <w:p xmlns:a="http://schemas.openxmlformats.org/drawingml/2006/main" xmlns:pic="http://schemas.openxmlformats.org/drawingml/2006/picture"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143147</wp:posOffset>
            </wp:positionV>
            <wp:extent cx="2673411" cy="2000250"/>
            <wp:effectExtent b="0" l="0" r="0" t="0"/>
            <wp:wrapTopAndBottom distB="0" distT="0"/>
            <wp:docPr id="81" name="image9.jpg"/>
            <a:graphic>
              <a:graphicData uri="http://schemas.openxmlformats.org/drawingml/2006/picture">
                <pic:pic>
                  <pic:nvPicPr>
                    <pic:cNvPr id="0" name="image9.jpg"/>
                    <pic:cNvPicPr preferRelativeResize="0"/>
                  </pic:nvPicPr>
                  <pic:blipFill>
                    <a:blip r:embed="rId72"/>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5"/>
        </w:tabs>
        <w:spacing w:after="0" w:before="159" w:line="240" w:lineRule="auto"/>
        <w:ind w:left="1435" w:right="0" w:hanging="74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 “END”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8bi</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A">
      <w:pPr>
        <w:pStyle w:val="Heading3"/>
        <w:ind w:left="1071" w:firstLine="0"/>
        <w:jc w:val="center"/>
        <w:rPr/>
        <w:sectPr>
          <w:type w:val="nextPage"/>
          <w:pgSz w:h="16840" w:w="11900" w:orient="portrait"/>
          <w:pgMar w:bottom="840" w:top="1100" w:left="1020" w:right="1020" w:header="824" w:footer="643"/>
        </w:sectPr>
      </w:pPr>
      <w:r w:rsidDel="00000000" w:rsidR="00000000" w:rsidRPr="00000000">
        <w:rPr>
          <w:rtl w:val="0"/>
        </w:rPr>
        <w:t xml:space="preserve">Figure 8bi: END</w:t>
      </w:r>
    </w:p>
    <w:p w:rsidR="00000000" w:rsidDel="00000000" w:rsidP="00000000" w:rsidRDefault="00000000" w:rsidRPr="00000000" w14:paraId="000001CB">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CC">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2225674</wp:posOffset>
            </wp:positionH>
            <wp:positionV relativeFrom="paragraph">
              <wp:posOffset>234510</wp:posOffset>
            </wp:positionV>
            <wp:extent cx="2673411" cy="2000250"/>
            <wp:effectExtent b="0" l="0" r="0" t="0"/>
            <wp:wrapTopAndBottom distB="0" distT="0"/>
            <wp:docPr id="43" name="image21.jpg"/>
            <a:graphic>
              <a:graphicData uri="http://schemas.openxmlformats.org/drawingml/2006/picture">
                <pic:pic>
                  <pic:nvPicPr>
                    <pic:cNvPr id="0" name="image21.jpg"/>
                    <pic:cNvPicPr preferRelativeResize="0"/>
                  </pic:nvPicPr>
                  <pic:blipFill>
                    <a:blip r:embed="rId76"/>
                    <a:srcRect b="0" l="0" r="0" t="0"/>
                    <a:stretch>
                      <a:fillRect/>
                    </a:stretch>
                  </pic:blipFill>
                  <pic:spPr>
                    <a:xfrm>
                      <a:off x="0" y="0"/>
                      <a:ext cx="2673411" cy="2000250"/>
                    </a:xfrm>
                    <a:prstGeom prst="rect"/>
                    <a:ln/>
                  </pic:spPr>
                </pic:pic>
              </a:graphicData>
            </a:graphic>
          </wp:anchor>
        </w:drawing>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1"/>
        <w:numPr>
          <w:ilvl w:val="0"/>
          <w:numId w:val="1"/>
        </w:numPr>
        <w:tabs>
          <w:tab w:val="left" w:leader="none" w:pos="696"/>
        </w:tabs>
        <w:ind w:left="696" w:hanging="370"/>
        <w:rPr/>
      </w:pPr>
      <w:sdt>
        <w:sdtPr>
          <w:id w:val="-261300741"/>
          <w:tag w:val="goog_rdk_2"/>
        </w:sdtPr>
        <w:sdtContent>
          <w:r w:rsidDel="00000000" w:rsidR="00000000" w:rsidRPr="00000000">
            <w:rPr>
              <w:rFonts w:ascii="Arial Unicode MS" w:cs="Arial Unicode MS" w:eastAsia="Arial Unicode MS" w:hAnsi="Arial Unicode MS"/>
              <w:rtl w:val="0"/>
            </w:rPr>
            <w:t xml:space="preserve">Qualiﬁcation Procedure</w:t>
          </w:r>
        </w:sdtContent>
      </w:sdt>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2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Release Qualification / Gage Monitor:</w:t>
      </w:r>
    </w:p>
    <w:p w:rsidR="00000000" w:rsidDel="00000000" w:rsidP="00000000" w:rsidRDefault="00000000" w:rsidRPr="00000000" w14:paraId="000001D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74"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Install the Maddy probe card per Section the Changing Probe Card section above.</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1D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54" w:line="242" w:lineRule="auto"/>
        <w:ind w:left="1019" w:right="358"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Load gage wafer MAD-X-008-13B3 using the front access door per Section the Starting Probe Routine section above until step 8.3.18.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1D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54" w:line="242" w:lineRule="auto"/>
        <w:ind w:left="1019" w:right="358"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Open executable and load the Maddy ATA folder, then load the Maddy TL recipe for the MADX probe card (which should be installed already)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9a</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3"/>
        <w:spacing w:before="1" w:lineRule="auto"/>
        <w:ind w:left="1892" w:firstLine="0"/>
        <w:rPr/>
      </w:pPr>
      <w:r w:rsidDel="00000000" w:rsidR="00000000" w:rsidRPr="00000000">
        <w:rPr>
          <w:rtl w:val="0"/>
        </w:rPr>
        <w:t xml:space="preserve">Figure 9a: When Ready to Probe, Run the MADDY LabVIEW Executable</w:t>
      </w:r>
    </w:p>
    <w:p xmlns:a="http://schemas.openxmlformats.org/drawingml/2006/main" xmlns:pic="http://schemas.openxmlformats.org/drawingml/2006/picture"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Arial" w:cs="Arial" w:eastAsia="Arial" w:hAnsi="Arial"/>
          <w:b w:val="1"/>
          <w:bCs w:val="1"/>
          <w:i w:val="1"/>
          <w:iCs w:val="1"/>
          <w:smallCaps w:val="0"/>
          <w:strike w:val="0"/>
          <w:color w:val="000000"/>
          <w:sz w:val="17"/>
          <w:szCs w:val="17"/>
          <w:u w:val="none"/>
          <w:shd w:fill="auto" w:val="clear"/>
          <w:vertAlign w:val="baseline"/>
        </w:rPr>
      </w:pPr>
      <w:r w:rsidDel="00000000" w:rsidR="00000000" w:rsidRPr="00000000">
        <w:rPr>
          <w:b w:val="1"/>
          <w:bCs w:val="1"/>
          <w:i w:val="1"/>
          <w:iCs w:val="1"/>
          <w:sz w:val="17"/>
          <w:szCs w:val="17"/>
        </w:rPr>
        <w:drawing>
          <wp:inline distB="114300" distT="114300" distL="114300" distR="114300">
            <wp:extent cx="4657725" cy="666750"/>
            <wp:effectExtent b="0" l="0" r="0" t="0"/>
            <wp:docPr id="92" name="image74.png"/>
            <a:graphic>
              <a:graphicData uri="http://schemas.openxmlformats.org/drawingml/2006/picture">
                <pic:pic>
                  <pic:nvPicPr>
                    <pic:cNvPr id="0" name="image74.png"/>
                    <pic:cNvPicPr preferRelativeResize="0"/>
                  </pic:nvPicPr>
                  <pic:blipFill>
                    <a:blip r:embed="rId77"/>
                    <a:srcRect b="0" l="0" r="0" t="0"/>
                    <a:stretch>
                      <a:fillRect/>
                    </a:stretch>
                  </pic:blipFill>
                  <pic:spPr>
                    <a:xfrm>
                      <a:off x="0" y="0"/>
                      <a:ext cx="46577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81" w:line="242" w:lineRule="auto"/>
        <w:ind w:left="1019" w:right="352"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w:t>
      </w:r>
      <w:r w:rsidDel="00000000" w:rsidR="00000000" w:rsidRPr="00000000">
        <w:rPr>
          <w:sz w:val="21"/>
          <w:szCs w:val="21"/>
          <w:rtl w:val="0"/>
        </w:rPr>
        <w:t xml:space="preserve">he results tab</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enter the LOT ID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MAD-X-008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WAFER ID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13B3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81" w:line="242" w:lineRule="auto"/>
        <w:ind w:left="1019" w:right="352"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Press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Test DIE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to start probing.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9b</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3"/>
        <w:spacing w:before="1" w:lineRule="auto"/>
        <w:ind w:left="2273" w:firstLine="0"/>
        <w:rPr/>
        <w:sectPr>
          <w:type w:val="nextPage"/>
          <w:pgSz w:h="16840" w:w="11900" w:orient="portrait"/>
          <w:pgMar w:bottom="840" w:top="1100" w:left="1020" w:right="1020" w:header="824" w:footer="643"/>
        </w:sectPr>
      </w:pPr>
      <w:r w:rsidDel="00000000" w:rsidR="00000000" w:rsidRPr="00000000">
        <w:rPr>
          <w:rtl w:val="0"/>
        </w:rPr>
        <w:t xml:space="preserve">Figure 9b: </w:t>
      </w:r>
    </w:p>
    <w:p w:rsidR="00000000" w:rsidDel="00000000" w:rsidP="00000000" w:rsidRDefault="00000000" w:rsidRPr="00000000" w14:paraId="000001DC">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DD">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74"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Once probing is complete, unload the wafer per the Starting Probe Routine steps above.</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r>
    </w:p>
    <w:p w:rsidR="00000000" w:rsidDel="00000000" w:rsidP="00000000" w:rsidRDefault="00000000" w:rsidRPr="00000000" w14:paraId="000001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6"/>
        </w:tabs>
        <w:spacing w:after="0" w:before="154" w:line="240" w:lineRule="auto"/>
        <w:ind w:left="1016" w:right="0" w:hanging="453"/>
        <w:jc w:val="left"/>
        <w:rPr>
          <w:rFonts w:ascii="Arial" w:cs="Arial" w:eastAsia="Arial" w:hAnsi="Arial"/>
          <w:b w:val="0"/>
          <w:bCs w:val="0"/>
          <w:i w:val="0"/>
          <w:iCs w:val="0"/>
          <w:smallCaps w:val="0"/>
          <w:strike w:val="0"/>
          <w:color w:val="000000"/>
          <w:sz w:val="21"/>
          <w:szCs w:val="21"/>
          <w:u w:val="none"/>
          <w:shd w:fill="auto" w:val="clear"/>
          <w:vertAlign w:val="baseline"/>
        </w:rPr>
        <w:sectPr>
          <w:type w:val="nextPage"/>
          <w:pgSz w:h="16840" w:w="11900" w:orient="portrait"/>
          <w:pgMar w:bottom="840" w:top="1100" w:left="1020" w:right="1020" w:header="824" w:footer="643"/>
        </w:sectPr>
      </w:pPr>
      <w:r w:rsidDel="00000000" w:rsidR="00000000" w:rsidRPr="00000000">
        <w:rPr>
          <w:sz w:val="21"/>
          <w:szCs w:val="21"/>
          <w:rtl w:val="0"/>
        </w:rPr>
        <w:t xml:space="preserve">Go to results tab and save csv.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the data file saved at default </w:t>
      </w:r>
      <w:r w:rsidDel="00000000" w:rsidR="00000000" w:rsidRPr="00000000">
        <w:rPr>
          <w:sz w:val="21"/>
          <w:szCs w:val="21"/>
          <w:rtl w:val="0"/>
        </w:rPr>
        <w:t xml:space="preserve">file path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\\prober\ETL\RAWDATA\PROBE08 </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Black" w:cs="Arial Black" w:eastAsia="Arial Black" w:hAnsi="Arial Black"/>
          <w:b w:val="0"/>
          <w:bCs w:val="0"/>
          <w:i w:val="0"/>
          <w:iCs w:val="0"/>
          <w:smallCaps w:val="0"/>
          <w:strike w:val="0"/>
          <w:color w:val="9365b8"/>
          <w:sz w:val="21"/>
          <w:szCs w:val="21"/>
          <w:u w:val="none"/>
          <w:shd w:fill="auto" w:val="clear"/>
          <w:vertAlign w:val="baseline"/>
          <w:rtl w:val="0"/>
        </w:rPr>
        <w:t xml:space="preserve">Figure 9c</w:t>
      </w:r>
      <w:r w:rsidDel="00000000" w:rsidR="00000000" w:rsidRPr="00000000">
        <w:rPr>
          <w:rFonts w:ascii="Arial" w:cs="Arial" w:eastAsia="Arial" w:hAnsi="Arial"/>
          <w:b w:val="0"/>
          <w:bCs w:val="0"/>
          <w:i w:val="0"/>
          <w:iCs w:val="0"/>
          <w:smallCaps w:val="0"/>
          <w:strike w:val="0"/>
          <w:color w:val="1315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E4">
      <w:pPr>
        <w:tabs>
          <w:tab w:val="left" w:leader="none" w:pos="9067"/>
        </w:tabs>
        <w:spacing w:before="51" w:lineRule="auto"/>
        <w:ind w:left="114" w:firstLine="0"/>
        <w:rPr>
          <w:sz w:val="18"/>
          <w:szCs w:val="18"/>
        </w:rPr>
      </w:pPr>
      <w:r w:rsidDel="00000000" w:rsidR="00000000" w:rsidRPr="00000000">
        <w:rPr>
          <w:sz w:val="18"/>
          <w:szCs w:val="18"/>
          <w:rtl w:val="0"/>
        </w:rPr>
        <w:t>Atomica Corp.</w:t>
        <w:tab/>
        <w:t>EOI-</w:t>
      </w:r>
    </w:p>
    <w:p xmlns:a="http://schemas.openxmlformats.org/drawingml/2006/main" xmlns:pic="http://schemas.openxmlformats.org/drawingml/2006/picture" w:rsidR="00000000" w:rsidDel="00000000" w:rsidP="00000000" w:rsidRDefault="00000000" w:rsidRPr="00000000" w14:paraId="000001E5">
      <w:pPr>
        <w:tabs>
          <w:tab w:val="left" w:leader="none" w:pos="8738"/>
        </w:tabs>
        <w:spacing w:before="93" w:lineRule="auto"/>
        <w:ind w:left="114" w:firstLine="0"/>
        <w:rPr>
          <w:sz w:val="18"/>
          <w:szCs w:val="18"/>
        </w:rPr>
      </w:pPr>
      <w:r w:rsidDel="00000000" w:rsidR="00000000" w:rsidRPr="00000000">
        <w:rPr>
          <w:sz w:val="18"/>
          <w:szCs w:val="18"/>
          <w:rtl w:val="0"/>
        </w:rPr>
        <w:t>Running Maddy and Gauge</w:t>
        <w:tab/>
        <w:t>Version: 1.0</w:t>
      </w:r>
      <w:r w:rsidDel="00000000" w:rsidR="00000000" w:rsidRPr="00000000"/>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E8">
      <w:pPr>
        <w:pStyle w:val="Heading3"/>
        <w:ind w:left="331" w:firstLine="0"/>
        <w:jc w:val="center"/>
        <w:rPr/>
      </w:pPr>
      <w:r w:rsidDel="00000000" w:rsidR="00000000" w:rsidRPr="00000000">
        <w:rPr>
          <w:rtl w:val="0"/>
        </w:rPr>
        <w:t xml:space="preserve">Figure 9c: Gage Wafer Data Files on Prober</w:t>
      </w:r>
    </w:p>
    <w:p xmlns:a="http://schemas.openxmlformats.org/drawingml/2006/main" xmlns:pic="http://schemas.openxmlformats.org/drawingml/2006/picture" w:rsidR="00000000" w:rsidDel="00000000" w:rsidP="00000000" w:rsidRDefault="00000000" w:rsidRPr="00000000" w14:paraId="000001E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219" w:line="242" w:lineRule="auto"/>
        <w:ind w:left="1019" w:right="2079"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Save a copy of the data file to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C:\Data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on a lab PC. Rename the file as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savedatahere.csv</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-352424</wp:posOffset>
            </wp:positionH>
            <wp:positionV relativeFrom="paragraph">
              <wp:posOffset>19050</wp:posOffset>
            </wp:positionV>
            <wp:extent cx="6919913" cy="3019425"/>
            <wp:effectExtent b="0" l="0" r="0" t="0"/>
            <wp:wrapTopAndBottom distB="0" distT="0"/>
            <wp:docPr id="67" name="image38.png"/>
            <a:graphic>
              <a:graphicData uri="http://schemas.openxmlformats.org/drawingml/2006/picture">
                <pic:pic>
                  <pic:nvPicPr>
                    <pic:cNvPr id="0" name="image38.png"/>
                    <pic:cNvPicPr preferRelativeResize="0"/>
                  </pic:nvPicPr>
                  <pic:blipFill>
                    <a:blip r:embed="rId78"/>
                    <a:srcRect b="0" l="0" r="0" t="0"/>
                    <a:stretch>
                      <a:fillRect/>
                    </a:stretch>
                  </pic:blipFill>
                  <pic:spPr>
                    <a:xfrm>
                      <a:off x="0" y="0"/>
                      <a:ext cx="6919913" cy="3019425"/>
                    </a:xfrm>
                    <a:prstGeom prst="rect"/>
                    <a:ln/>
                  </pic:spPr>
                </pic:pic>
              </a:graphicData>
            </a:graphic>
          </wp:anchor>
        </w:drawing>
      </w:r>
    </w:p>
    <w:p w:rsidR="00000000" w:rsidDel="00000000" w:rsidP="00000000" w:rsidRDefault="00000000" w:rsidRPr="00000000" w14:paraId="000001E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51" w:line="242" w:lineRule="auto"/>
        <w:ind w:left="1019" w:right="147"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SPC Chart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CC-02329 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(navigate to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IMT Equip/Proc/IQA Mon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=&gt;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GAGES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=&gt;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CC-02329 PROBE08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Press the “Add Data” button to upload data from the data file in </w:t>
      </w:r>
      <w:r w:rsidDel="00000000" w:rsidR="00000000" w:rsidRPr="00000000">
        <w:rPr>
          <w:rFonts w:ascii="Arial Black" w:cs="Arial Black" w:eastAsia="Arial Black" w:hAnsi="Arial Black"/>
          <w:b w:val="0"/>
          <w:bCs w:val="0"/>
          <w:i w:val="0"/>
          <w:iCs w:val="0"/>
          <w:smallCaps w:val="0"/>
          <w:strike w:val="0"/>
          <w:color w:val="000000"/>
          <w:sz w:val="21"/>
          <w:szCs w:val="21"/>
          <w:u w:val="none"/>
          <w:shd w:fill="auto" w:val="clear"/>
          <w:vertAlign w:val="baseline"/>
          <w:rtl w:val="0"/>
        </w:rPr>
        <w:t xml:space="preserve">C:\Data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Verify the data then press “Save”.</w:t>
      </w:r>
    </w:p>
    <w:p w:rsidR="00000000" w:rsidDel="00000000" w:rsidP="00000000" w:rsidRDefault="00000000" w:rsidRPr="00000000" w14:paraId="000001E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15"/>
          <w:tab w:val="left" w:leader="none" w:pos="1019"/>
        </w:tabs>
        <w:spacing w:after="0" w:before="153" w:line="271" w:lineRule="auto"/>
        <w:ind w:left="1019" w:right="863" w:hanging="457"/>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data to </w:t>
      </w:r>
      <w:r w:rsidDel="00000000" w:rsidR="00000000" w:rsidRPr="00000000">
        <w:rPr>
          <w:sz w:val="21"/>
          <w:szCs w:val="21"/>
          <w:rtl w:val="0"/>
        </w:rPr>
        <w:t xml:space="preserve">verify the process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in control. Put </w:t>
      </w:r>
      <w:r w:rsidDel="00000000" w:rsidR="00000000" w:rsidRPr="00000000">
        <w:rPr>
          <w:rFonts w:ascii="Arial Black" w:cs="Arial Black" w:eastAsia="Arial Black" w:hAnsi="Arial Black"/>
          <w:b w:val="0"/>
          <w:bCs w:val="0"/>
          <w:i w:val="0"/>
          <w:iCs w:val="0"/>
          <w:smallCaps w:val="0"/>
          <w:strike w:val="0"/>
          <w:color w:val="40a75e"/>
          <w:sz w:val="21"/>
          <w:szCs w:val="21"/>
          <w:u w:val="none"/>
          <w:shd w:fill="auto" w:val="clear"/>
          <w:vertAlign w:val="baseline"/>
          <w:rtl w:val="0"/>
        </w:rPr>
        <w:t xml:space="preserve">PROBE08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down in MES if data is out of control limits.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tl w:val="0"/>
        </w:rPr>
      </w:r>
    </w:p>
    <w:p>
      <w:pPr>
        <w:pStyle w:val="Heading1"/>
      </w:pPr>
      <w:r>
        <w:t>Records</w:t>
      </w:r>
    </w:p>
    <w:p>
      <w:pPr/>
      <w:r>
        <w:t>\\prober\ETL\RAWDATA\PROBE08 (or the applicable export path for this bench/project)</w:t>
      </w:r>
    </w:p>
    <w:p>
      <w:pPr>
        <w:pStyle w:val="Heading1"/>
      </w:pPr>
      <w:r>
        <w:t>Attachments</w:t>
      </w:r>
    </w:p>
    <w:p>
      <w:pPr/>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cs="Arial" w:eastAsia="Arial" w:hAnsi="Arial"/>
        <w:sz w:val="22"/>
        <w:szCs w:val="22"/>
        <w:lang w:val="en"/>
      </w:rPr>
    </w:rPrDefault>
    <w:pPrDefault>
      <w:pPr>
        <w:widowControl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pPr>
      <w:ind w:left="696" w:hanging="370"/>
    </w:pPr>
    <w:rPr>
      <w:rFonts w:ascii="Arial Black" w:cs="Arial Black" w:eastAsia="Arial Black" w:hAnsi="Arial Black"/>
      <w:sz w:val="33"/>
      <w:szCs w:val="33"/>
    </w:rPr>
  </w:style>
  <w:style w:type="paragraph" w:styleId="Heading2">
    <w:name w:val="heading 2"/>
    <w:basedOn w:val="Normal"/>
    <w:next w:val="Normal"/>
    <w:pPr>
      <w:spacing w:before="210" w:lineRule="auto"/>
      <w:ind w:left="1016" w:hanging="453"/>
    </w:pPr>
    <w:rPr>
      <w:rFonts w:ascii="Arial Black" w:cs="Arial Black" w:eastAsia="Arial Black" w:hAnsi="Arial Black"/>
      <w:sz w:val="25"/>
      <w:szCs w:val="25"/>
    </w:rPr>
  </w:style>
  <w:style w:type="paragraph" w:styleId="Heading3">
    <w:name w:val="heading 3"/>
    <w:basedOn w:val="Normal"/>
    <w:next w:val="Normal"/>
    <w:pPr>
      <w:ind w:left="3948"/>
    </w:pPr>
    <w:rPr>
      <w:b w:val="1"/>
      <w:bCs w:val="1"/>
      <w:i w:val="1"/>
      <w:iCs w:val="1"/>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jp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png"/><Relationship Id="rId78"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